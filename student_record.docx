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C7868" w14:textId="1F0AD58B" w:rsidR="005E1113" w:rsidRPr="005E1113" w:rsidRDefault="005E1113" w:rsidP="005E1113">
      <w:pPr>
        <w:pStyle w:val="Title"/>
        <w:rPr>
          <w:sz w:val="48"/>
          <w:szCs w:val="48"/>
        </w:rPr>
      </w:pPr>
      <w:r w:rsidRPr="005E1113">
        <w:rPr>
          <w:sz w:val="48"/>
          <w:szCs w:val="48"/>
        </w:rPr>
        <w:t>Blockchain-Based Student Record System</w:t>
      </w:r>
    </w:p>
    <w:p w14:paraId="16DE1A4C" w14:textId="0EB107AC" w:rsidR="00290D40" w:rsidRDefault="00290D40" w:rsidP="00290D40">
      <w:pPr>
        <w:autoSpaceDE w:val="0"/>
        <w:autoSpaceDN w:val="0"/>
        <w:adjustRightInd w:val="0"/>
        <w:spacing w:after="0" w:line="360" w:lineRule="auto"/>
        <w:rPr>
          <w:rFonts w:eastAsia="Calibri"/>
          <w:b/>
          <w:bCs/>
        </w:rPr>
      </w:pPr>
      <w:r>
        <w:rPr>
          <w:rFonts w:eastAsia="Calibri"/>
          <w:b/>
          <w:bCs/>
        </w:rPr>
        <w:t xml:space="preserve">                                             </w:t>
      </w:r>
      <w:r w:rsidR="001943B7">
        <w:rPr>
          <w:rFonts w:eastAsia="Calibri"/>
          <w:b/>
          <w:bCs/>
        </w:rPr>
        <w:t>A PROJECT REPOR</w:t>
      </w:r>
      <w:r w:rsidR="005E1113">
        <w:rPr>
          <w:rFonts w:eastAsia="Calibri"/>
          <w:b/>
          <w:bCs/>
        </w:rPr>
        <w:t xml:space="preserve">T  </w:t>
      </w:r>
    </w:p>
    <w:p w14:paraId="64740F7C" w14:textId="388006D6" w:rsidR="001943B7" w:rsidRPr="005E1113" w:rsidRDefault="00290D40" w:rsidP="00290D40">
      <w:pPr>
        <w:autoSpaceDE w:val="0"/>
        <w:autoSpaceDN w:val="0"/>
        <w:adjustRightInd w:val="0"/>
        <w:spacing w:after="0" w:line="360" w:lineRule="auto"/>
        <w:rPr>
          <w:rFonts w:eastAsia="Calibri"/>
          <w:b/>
          <w:bCs/>
        </w:rPr>
      </w:pPr>
      <w:r>
        <w:rPr>
          <w:rFonts w:eastAsia="Calibri"/>
          <w:b/>
          <w:bCs/>
        </w:rPr>
        <w:t xml:space="preserve">                                                     </w:t>
      </w:r>
      <w:r w:rsidR="001943B7">
        <w:rPr>
          <w:rFonts w:eastAsia="Calibri"/>
          <w:b/>
          <w:bCs/>
          <w:i/>
          <w:iCs/>
        </w:rPr>
        <w:t>Submitted by</w:t>
      </w:r>
    </w:p>
    <w:p w14:paraId="538302DA" w14:textId="1269E87B" w:rsidR="001943B7" w:rsidRPr="005E1113" w:rsidRDefault="001943B7" w:rsidP="00290D40">
      <w:pPr>
        <w:pStyle w:val="NoSpacing"/>
        <w:ind w:left="3600"/>
        <w:rPr>
          <w:rFonts w:ascii="Times New Roman" w:hAnsi="Times New Roman" w:cs="Times New Roman"/>
        </w:rPr>
      </w:pPr>
      <w:r w:rsidRPr="005E1113">
        <w:rPr>
          <w:rFonts w:ascii="Times New Roman" w:hAnsi="Times New Roman" w:cs="Times New Roman"/>
        </w:rPr>
        <w:t>Abinash Behera,</w:t>
      </w:r>
    </w:p>
    <w:p w14:paraId="64115A3B" w14:textId="04086C1D" w:rsidR="001943B7" w:rsidRPr="005E1113" w:rsidRDefault="001943B7" w:rsidP="00290D40">
      <w:pPr>
        <w:pStyle w:val="NoSpacing"/>
        <w:ind w:left="3600"/>
        <w:rPr>
          <w:rFonts w:ascii="Times New Roman" w:hAnsi="Times New Roman" w:cs="Times New Roman"/>
        </w:rPr>
      </w:pPr>
      <w:r w:rsidRPr="005E1113">
        <w:rPr>
          <w:rFonts w:ascii="Times New Roman" w:hAnsi="Times New Roman" w:cs="Times New Roman"/>
        </w:rPr>
        <w:t>Amit Pradhan,</w:t>
      </w:r>
    </w:p>
    <w:p w14:paraId="08BF7F00" w14:textId="52283534" w:rsidR="001943B7" w:rsidRPr="005E1113" w:rsidRDefault="001943B7" w:rsidP="00290D40">
      <w:pPr>
        <w:pStyle w:val="NoSpacing"/>
        <w:ind w:left="3600"/>
        <w:rPr>
          <w:rFonts w:ascii="Times New Roman" w:hAnsi="Times New Roman" w:cs="Times New Roman"/>
        </w:rPr>
      </w:pPr>
      <w:r w:rsidRPr="005E1113">
        <w:rPr>
          <w:rFonts w:ascii="Times New Roman" w:hAnsi="Times New Roman" w:cs="Times New Roman"/>
        </w:rPr>
        <w:t>Akshya Ku Behera,</w:t>
      </w:r>
    </w:p>
    <w:p w14:paraId="3577D640" w14:textId="6B8DED38" w:rsidR="001943B7" w:rsidRPr="005E1113" w:rsidRDefault="001943B7" w:rsidP="00290D40">
      <w:pPr>
        <w:pStyle w:val="NoSpacing"/>
        <w:ind w:left="3600"/>
        <w:rPr>
          <w:rFonts w:ascii="Times New Roman" w:hAnsi="Times New Roman" w:cs="Times New Roman"/>
        </w:rPr>
      </w:pPr>
      <w:r w:rsidRPr="005E1113">
        <w:rPr>
          <w:rFonts w:ascii="Times New Roman" w:hAnsi="Times New Roman" w:cs="Times New Roman"/>
        </w:rPr>
        <w:t>Swornapriya Patra</w:t>
      </w:r>
    </w:p>
    <w:p w14:paraId="2872C576" w14:textId="3ED27BAC" w:rsidR="00290D40" w:rsidRDefault="001943B7" w:rsidP="00290D40">
      <w:pPr>
        <w:pStyle w:val="NoSpacing"/>
        <w:ind w:left="3600"/>
        <w:rPr>
          <w:rFonts w:ascii="Times New Roman" w:hAnsi="Times New Roman" w:cs="Times New Roman"/>
        </w:rPr>
      </w:pPr>
      <w:r w:rsidRPr="005E1113">
        <w:rPr>
          <w:rFonts w:ascii="Times New Roman" w:hAnsi="Times New Roman" w:cs="Times New Roman"/>
        </w:rPr>
        <w:t>Suchismita</w:t>
      </w:r>
      <w:r w:rsidR="00290D40">
        <w:rPr>
          <w:rFonts w:ascii="Times New Roman" w:hAnsi="Times New Roman" w:cs="Times New Roman"/>
        </w:rPr>
        <w:t xml:space="preserve"> priyadarsini</w:t>
      </w:r>
    </w:p>
    <w:p w14:paraId="07C5DD3A" w14:textId="77777777" w:rsidR="00290D40" w:rsidRDefault="00290D40" w:rsidP="00290D40">
      <w:pPr>
        <w:pStyle w:val="NoSpacing"/>
        <w:rPr>
          <w:rFonts w:ascii="Times New Roman" w:hAnsi="Times New Roman" w:cs="Times New Roman"/>
        </w:rPr>
      </w:pPr>
    </w:p>
    <w:p w14:paraId="6676C6FD" w14:textId="0D06A516" w:rsidR="001943B7" w:rsidRPr="00290D40" w:rsidRDefault="00290D40" w:rsidP="00290D40">
      <w:pPr>
        <w:pStyle w:val="NoSpacing"/>
        <w:rPr>
          <w:rFonts w:ascii="Times New Roman" w:eastAsia="SimSun" w:hAnsi="Times New Roman" w:cs="Times New Roman"/>
        </w:rPr>
      </w:pPr>
      <w:r>
        <w:rPr>
          <w:rFonts w:ascii="Times New Roman" w:hAnsi="Times New Roman" w:cs="Times New Roman"/>
        </w:rPr>
        <w:t xml:space="preserve">                                           </w:t>
      </w:r>
      <w:r w:rsidR="001943B7">
        <w:rPr>
          <w:rFonts w:eastAsia="Calibri"/>
          <w:b/>
          <w:bCs/>
          <w:i/>
          <w:iCs/>
        </w:rPr>
        <w:t>in partial fulfilment for the award of the</w:t>
      </w:r>
    </w:p>
    <w:p w14:paraId="75BCCB5F" w14:textId="77777777" w:rsidR="001943B7" w:rsidRDefault="001943B7" w:rsidP="001943B7">
      <w:pPr>
        <w:autoSpaceDE w:val="0"/>
        <w:autoSpaceDN w:val="0"/>
        <w:adjustRightInd w:val="0"/>
        <w:spacing w:after="0" w:line="360" w:lineRule="auto"/>
        <w:jc w:val="center"/>
        <w:rPr>
          <w:rFonts w:eastAsia="Calibri"/>
          <w:b/>
          <w:bCs/>
          <w:i/>
          <w:iCs/>
        </w:rPr>
      </w:pPr>
      <w:r>
        <w:rPr>
          <w:rFonts w:eastAsia="Calibri"/>
          <w:b/>
          <w:bCs/>
          <w:i/>
          <w:iCs/>
        </w:rPr>
        <w:t>degree of</w:t>
      </w:r>
    </w:p>
    <w:p w14:paraId="66D2F831" w14:textId="77777777" w:rsidR="001943B7" w:rsidRDefault="001943B7" w:rsidP="001943B7">
      <w:pPr>
        <w:autoSpaceDE w:val="0"/>
        <w:autoSpaceDN w:val="0"/>
        <w:adjustRightInd w:val="0"/>
        <w:spacing w:after="0" w:line="360" w:lineRule="auto"/>
        <w:jc w:val="center"/>
        <w:rPr>
          <w:rFonts w:eastAsia="Calibri"/>
          <w:b/>
          <w:bCs/>
          <w:sz w:val="28"/>
          <w:szCs w:val="28"/>
        </w:rPr>
      </w:pPr>
      <w:r>
        <w:rPr>
          <w:rFonts w:eastAsia="Calibri"/>
          <w:b/>
          <w:bCs/>
          <w:sz w:val="28"/>
          <w:szCs w:val="28"/>
        </w:rPr>
        <w:t>BACHELOR OF TECHNOLOGY</w:t>
      </w:r>
    </w:p>
    <w:p w14:paraId="4688533B" w14:textId="77777777" w:rsidR="001943B7" w:rsidRDefault="001943B7" w:rsidP="001943B7">
      <w:pPr>
        <w:autoSpaceDE w:val="0"/>
        <w:autoSpaceDN w:val="0"/>
        <w:adjustRightInd w:val="0"/>
        <w:spacing w:after="0" w:line="360" w:lineRule="auto"/>
        <w:jc w:val="center"/>
        <w:rPr>
          <w:rFonts w:eastAsia="Calibri"/>
          <w:b/>
          <w:bCs/>
          <w:i/>
          <w:iCs/>
        </w:rPr>
      </w:pPr>
      <w:r>
        <w:rPr>
          <w:rFonts w:eastAsia="Calibri"/>
          <w:b/>
          <w:bCs/>
          <w:i/>
          <w:iCs/>
        </w:rPr>
        <w:t>in</w:t>
      </w:r>
    </w:p>
    <w:p w14:paraId="76EDD9B1" w14:textId="77777777" w:rsidR="001943B7" w:rsidRDefault="001943B7" w:rsidP="001943B7">
      <w:pPr>
        <w:spacing w:line="360" w:lineRule="auto"/>
        <w:jc w:val="center"/>
        <w:rPr>
          <w:rFonts w:eastAsia="Calibri"/>
          <w:b/>
          <w:bCs/>
          <w:sz w:val="28"/>
          <w:szCs w:val="28"/>
        </w:rPr>
      </w:pPr>
      <w:r>
        <w:rPr>
          <w:rFonts w:eastAsia="Calibri"/>
          <w:b/>
          <w:bCs/>
          <w:sz w:val="28"/>
          <w:szCs w:val="28"/>
        </w:rPr>
        <w:t>COMPUTER SCIENCE AND ENGINEERING</w:t>
      </w:r>
    </w:p>
    <w:p w14:paraId="1DC564A6" w14:textId="77777777" w:rsidR="001943B7" w:rsidRDefault="001943B7" w:rsidP="001943B7">
      <w:pPr>
        <w:jc w:val="center"/>
        <w:rPr>
          <w:rFonts w:eastAsia="Calibri"/>
          <w:b/>
          <w:bCs/>
          <w:sz w:val="32"/>
          <w:szCs w:val="32"/>
        </w:rPr>
      </w:pPr>
      <w:r>
        <w:rPr>
          <w:noProof/>
        </w:rPr>
        <w:drawing>
          <wp:inline distT="0" distB="0" distL="0" distR="0" wp14:anchorId="038A076D" wp14:editId="614B9BCA">
            <wp:extent cx="1038225" cy="1470660"/>
            <wp:effectExtent l="19050" t="0" r="9525" b="0"/>
            <wp:docPr id="11" name="Picture 4" descr="C:\Users\akki0\AppData\Local\Temp\ksohtml4200\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kki0\AppData\Local\Temp\ksohtml4200\wps1.png"/>
                    <pic:cNvPicPr>
                      <a:picLocks noChangeAspect="1" noChangeArrowheads="1"/>
                    </pic:cNvPicPr>
                  </pic:nvPicPr>
                  <pic:blipFill>
                    <a:blip r:embed="rId6"/>
                    <a:srcRect/>
                    <a:stretch>
                      <a:fillRect/>
                    </a:stretch>
                  </pic:blipFill>
                  <pic:spPr bwMode="auto">
                    <a:xfrm>
                      <a:off x="0" y="0"/>
                      <a:ext cx="1038225" cy="1470660"/>
                    </a:xfrm>
                    <a:prstGeom prst="rect">
                      <a:avLst/>
                    </a:prstGeom>
                    <a:noFill/>
                    <a:ln w="9525">
                      <a:noFill/>
                      <a:miter lim="800000"/>
                      <a:headEnd/>
                      <a:tailEnd/>
                    </a:ln>
                  </pic:spPr>
                </pic:pic>
              </a:graphicData>
            </a:graphic>
          </wp:inline>
        </w:drawing>
      </w:r>
      <w:r>
        <w:rPr>
          <w:rFonts w:eastAsia="Calibri"/>
          <w:b/>
          <w:bCs/>
          <w:sz w:val="32"/>
          <w:szCs w:val="32"/>
        </w:rPr>
        <w:t xml:space="preserve"> </w:t>
      </w:r>
    </w:p>
    <w:p w14:paraId="38B2E5D5" w14:textId="77777777" w:rsidR="001943B7" w:rsidRDefault="001943B7" w:rsidP="001943B7">
      <w:pPr>
        <w:autoSpaceDE w:val="0"/>
        <w:autoSpaceDN w:val="0"/>
        <w:adjustRightInd w:val="0"/>
        <w:spacing w:after="0" w:line="360" w:lineRule="auto"/>
        <w:jc w:val="center"/>
        <w:rPr>
          <w:rFonts w:eastAsia="Calibri"/>
          <w:b/>
          <w:bCs/>
        </w:rPr>
      </w:pPr>
      <w:r>
        <w:rPr>
          <w:rFonts w:eastAsia="Calibri"/>
          <w:b/>
          <w:bCs/>
        </w:rPr>
        <w:t>SCHOOL OF ENGINEERING AND TECHNOLOGY</w:t>
      </w:r>
    </w:p>
    <w:p w14:paraId="4227F8B1" w14:textId="77777777" w:rsidR="001943B7" w:rsidRDefault="001943B7" w:rsidP="001943B7">
      <w:pPr>
        <w:autoSpaceDE w:val="0"/>
        <w:autoSpaceDN w:val="0"/>
        <w:adjustRightInd w:val="0"/>
        <w:spacing w:after="0" w:line="360" w:lineRule="auto"/>
        <w:jc w:val="center"/>
        <w:rPr>
          <w:rFonts w:eastAsia="Calibri"/>
          <w:b/>
          <w:bCs/>
        </w:rPr>
      </w:pPr>
      <w:r>
        <w:rPr>
          <w:rFonts w:eastAsia="Calibri"/>
          <w:b/>
          <w:bCs/>
        </w:rPr>
        <w:t>BHUBANESWAR CAMPUS</w:t>
      </w:r>
    </w:p>
    <w:p w14:paraId="127C6FC0" w14:textId="77777777" w:rsidR="001943B7" w:rsidRDefault="001943B7" w:rsidP="001943B7">
      <w:pPr>
        <w:autoSpaceDE w:val="0"/>
        <w:autoSpaceDN w:val="0"/>
        <w:adjustRightInd w:val="0"/>
        <w:spacing w:after="0" w:line="360" w:lineRule="auto"/>
        <w:jc w:val="center"/>
        <w:rPr>
          <w:rFonts w:eastAsia="Calibri"/>
          <w:b/>
          <w:bCs/>
        </w:rPr>
      </w:pPr>
      <w:r>
        <w:rPr>
          <w:rFonts w:eastAsia="Calibri"/>
          <w:b/>
          <w:bCs/>
        </w:rPr>
        <w:t>CENTURION UNIVERSITY OF TECHNOLOGY AND MANAGEMENT</w:t>
      </w:r>
    </w:p>
    <w:p w14:paraId="4AD7DD3C" w14:textId="77777777" w:rsidR="001943B7" w:rsidRDefault="001943B7" w:rsidP="001943B7">
      <w:pPr>
        <w:spacing w:line="360" w:lineRule="auto"/>
        <w:jc w:val="center"/>
        <w:rPr>
          <w:rFonts w:eastAsia="Calibri"/>
          <w:b/>
          <w:bCs/>
        </w:rPr>
      </w:pPr>
      <w:r>
        <w:rPr>
          <w:rFonts w:eastAsia="Calibri"/>
          <w:b/>
          <w:bCs/>
        </w:rPr>
        <w:t>ODISHA</w:t>
      </w:r>
    </w:p>
    <w:p w14:paraId="564F2162" w14:textId="450D1649" w:rsidR="001943B7" w:rsidRPr="005E1113" w:rsidRDefault="001943B7" w:rsidP="005E1113">
      <w:r>
        <w:rPr>
          <w:b/>
          <w:sz w:val="32"/>
          <w:szCs w:val="32"/>
        </w:rPr>
        <w:t xml:space="preserve">                                </w:t>
      </w:r>
      <w:r w:rsidR="00290D40">
        <w:rPr>
          <w:b/>
          <w:sz w:val="32"/>
          <w:szCs w:val="32"/>
        </w:rPr>
        <w:t xml:space="preserve">     </w:t>
      </w:r>
      <w:r>
        <w:rPr>
          <w:b/>
          <w:sz w:val="32"/>
          <w:szCs w:val="32"/>
        </w:rPr>
        <w:t xml:space="preserve"> NOVEMBER 202</w:t>
      </w:r>
      <w:r w:rsidR="005E1113">
        <w:rPr>
          <w:b/>
          <w:sz w:val="32"/>
          <w:szCs w:val="32"/>
        </w:rPr>
        <w:t>5</w:t>
      </w:r>
    </w:p>
    <w:p w14:paraId="34C09D98" w14:textId="77777777" w:rsidR="005E1113" w:rsidRDefault="005E1113" w:rsidP="005E1113">
      <w:pPr>
        <w:spacing w:line="360" w:lineRule="auto"/>
        <w:jc w:val="center"/>
        <w:rPr>
          <w:sz w:val="32"/>
          <w:szCs w:val="32"/>
        </w:rPr>
      </w:pPr>
      <w:r>
        <w:rPr>
          <w:sz w:val="32"/>
          <w:szCs w:val="32"/>
        </w:rPr>
        <w:lastRenderedPageBreak/>
        <w:t>DEPARTMENT OF COMPUTER SCIENCE AND ENGINEERING SCHOOL OF ENGINEERING AND TECHNOLOGY BHUBANESWAR CAMPUS</w:t>
      </w:r>
    </w:p>
    <w:p w14:paraId="5C6AA6C2" w14:textId="77777777" w:rsidR="005E1113" w:rsidRDefault="005E1113" w:rsidP="005E1113">
      <w:pPr>
        <w:spacing w:line="360" w:lineRule="auto"/>
        <w:jc w:val="center"/>
        <w:rPr>
          <w:b/>
          <w:sz w:val="32"/>
          <w:szCs w:val="32"/>
          <w:u w:val="single"/>
        </w:rPr>
      </w:pPr>
      <w:r>
        <w:rPr>
          <w:b/>
          <w:sz w:val="32"/>
          <w:szCs w:val="32"/>
          <w:u w:val="single"/>
        </w:rPr>
        <w:t>BONAFIDE CERTIFICATE</w:t>
      </w:r>
    </w:p>
    <w:p w14:paraId="028C58D1" w14:textId="77777777" w:rsidR="005E1113" w:rsidRDefault="005E1113" w:rsidP="005E1113">
      <w:pPr>
        <w:rPr>
          <w:sz w:val="28"/>
          <w:szCs w:val="28"/>
        </w:rPr>
      </w:pPr>
      <w:r>
        <w:rPr>
          <w:sz w:val="28"/>
          <w:szCs w:val="28"/>
        </w:rPr>
        <w:t xml:space="preserve">This is to certify that the project titled “Blockchain-Based Student Record System” has been carried out by Abinash Behera (230301120453), Amit Pradhan (230301120470), Akshya Ku Behera (230301120443), Swornapriya Patra (230301120450), and Suchismita (230301120054) under the guidance of Prof. Abhi Mitra in partial fulfillment of the requirements for the award of the degree of Bachelor of Technology in Computer Science at Centurion University </w:t>
      </w:r>
    </w:p>
    <w:p w14:paraId="5D37F276" w14:textId="77777777" w:rsidR="005E1113" w:rsidRDefault="005E1113" w:rsidP="005E1113">
      <w:pPr>
        <w:spacing w:line="360" w:lineRule="auto"/>
        <w:jc w:val="center"/>
        <w:rPr>
          <w:sz w:val="28"/>
          <w:szCs w:val="28"/>
        </w:rPr>
      </w:pPr>
      <w:r>
        <w:rPr>
          <w:sz w:val="28"/>
          <w:szCs w:val="28"/>
        </w:rPr>
        <w:t xml:space="preserve">                                                                                                 </w:t>
      </w:r>
    </w:p>
    <w:p w14:paraId="465D7CF9" w14:textId="77777777" w:rsidR="005E1113" w:rsidRDefault="005E1113" w:rsidP="005E1113">
      <w:pPr>
        <w:spacing w:line="360" w:lineRule="auto"/>
        <w:ind w:right="-999"/>
        <w:jc w:val="center"/>
        <w:rPr>
          <w:sz w:val="28"/>
          <w:szCs w:val="28"/>
        </w:rPr>
      </w:pPr>
      <w:r>
        <w:rPr>
          <w:sz w:val="28"/>
          <w:szCs w:val="28"/>
        </w:rPr>
        <w:t xml:space="preserve">                                                                                                  </w:t>
      </w:r>
    </w:p>
    <w:p w14:paraId="0B9040B7" w14:textId="77777777" w:rsidR="005E1113" w:rsidRDefault="005E1113" w:rsidP="005E1113">
      <w:pPr>
        <w:spacing w:line="360" w:lineRule="auto"/>
        <w:ind w:right="-999"/>
        <w:jc w:val="center"/>
        <w:rPr>
          <w:b/>
          <w:sz w:val="20"/>
          <w:szCs w:val="20"/>
        </w:rPr>
      </w:pPr>
      <w:r>
        <w:rPr>
          <w:sz w:val="28"/>
          <w:szCs w:val="28"/>
        </w:rPr>
        <w:t xml:space="preserve">                                                                                </w:t>
      </w:r>
      <w:r>
        <w:rPr>
          <w:b/>
          <w:sz w:val="20"/>
          <w:szCs w:val="20"/>
        </w:rPr>
        <w:t xml:space="preserve">Signature </w:t>
      </w:r>
      <w:proofErr w:type="gramStart"/>
      <w:r>
        <w:rPr>
          <w:b/>
          <w:sz w:val="20"/>
          <w:szCs w:val="20"/>
        </w:rPr>
        <w:t>of  Supervisor</w:t>
      </w:r>
      <w:proofErr w:type="gramEnd"/>
    </w:p>
    <w:p w14:paraId="380F614E" w14:textId="77777777" w:rsidR="005E1113" w:rsidRDefault="005E1113" w:rsidP="005E1113">
      <w:pPr>
        <w:spacing w:line="360" w:lineRule="auto"/>
        <w:jc w:val="center"/>
        <w:rPr>
          <w:b/>
          <w:sz w:val="20"/>
          <w:szCs w:val="20"/>
        </w:rPr>
      </w:pPr>
      <w:r>
        <w:rPr>
          <w:b/>
          <w:sz w:val="20"/>
          <w:szCs w:val="20"/>
        </w:rPr>
        <w:t xml:space="preserve"> </w:t>
      </w:r>
    </w:p>
    <w:p w14:paraId="4114C959" w14:textId="77777777" w:rsidR="005E1113" w:rsidRDefault="005E1113" w:rsidP="005E1113">
      <w:pPr>
        <w:spacing w:line="360" w:lineRule="auto"/>
        <w:jc w:val="center"/>
        <w:rPr>
          <w:b/>
          <w:sz w:val="20"/>
          <w:szCs w:val="20"/>
        </w:rPr>
      </w:pPr>
      <w:r>
        <w:rPr>
          <w:b/>
          <w:sz w:val="20"/>
          <w:szCs w:val="20"/>
        </w:rPr>
        <w:t xml:space="preserve"> </w:t>
      </w:r>
    </w:p>
    <w:p w14:paraId="557D3745" w14:textId="77777777" w:rsidR="005E1113" w:rsidRDefault="005E1113" w:rsidP="005E1113">
      <w:pPr>
        <w:spacing w:line="360" w:lineRule="auto"/>
        <w:jc w:val="center"/>
        <w:rPr>
          <w:b/>
          <w:i/>
          <w:sz w:val="28"/>
          <w:szCs w:val="28"/>
        </w:rPr>
      </w:pPr>
      <w:r>
        <w:rPr>
          <w:b/>
          <w:i/>
          <w:sz w:val="28"/>
          <w:szCs w:val="28"/>
        </w:rPr>
        <w:t>Certified that the above-mentioned project has been duly carried out as per the norms of the collage and statutes of the university</w:t>
      </w:r>
    </w:p>
    <w:p w14:paraId="3FBE2709" w14:textId="77777777" w:rsidR="005E1113" w:rsidRDefault="005E1113" w:rsidP="005E1113">
      <w:pPr>
        <w:spacing w:line="360" w:lineRule="auto"/>
        <w:jc w:val="center"/>
        <w:rPr>
          <w:sz w:val="32"/>
          <w:szCs w:val="32"/>
        </w:rPr>
      </w:pPr>
      <w:r>
        <w:rPr>
          <w:sz w:val="32"/>
          <w:szCs w:val="32"/>
        </w:rPr>
        <w:t xml:space="preserve"> </w:t>
      </w:r>
    </w:p>
    <w:p w14:paraId="7CEC5D5B" w14:textId="77777777" w:rsidR="005E1113" w:rsidRDefault="005E1113" w:rsidP="005E1113">
      <w:pPr>
        <w:spacing w:line="360" w:lineRule="auto"/>
        <w:rPr>
          <w:sz w:val="32"/>
          <w:szCs w:val="32"/>
        </w:rPr>
      </w:pPr>
      <w:r>
        <w:rPr>
          <w:sz w:val="32"/>
          <w:szCs w:val="32"/>
        </w:rPr>
        <w:t xml:space="preserve"> </w:t>
      </w:r>
    </w:p>
    <w:p w14:paraId="12C66B24" w14:textId="77777777" w:rsidR="005E1113" w:rsidRDefault="005E1113" w:rsidP="005E1113">
      <w:pPr>
        <w:spacing w:line="360" w:lineRule="auto"/>
        <w:jc w:val="center"/>
        <w:rPr>
          <w:b/>
        </w:rPr>
      </w:pPr>
      <w:r>
        <w:rPr>
          <w:b/>
        </w:rPr>
        <w:t>Signature of Head of the Department</w:t>
      </w:r>
    </w:p>
    <w:p w14:paraId="6108F9F3" w14:textId="77777777" w:rsidR="005E1113" w:rsidRDefault="005E1113" w:rsidP="005E1113">
      <w:pPr>
        <w:spacing w:line="360" w:lineRule="auto"/>
        <w:jc w:val="center"/>
        <w:rPr>
          <w:b/>
          <w:sz w:val="22"/>
          <w:szCs w:val="22"/>
        </w:rPr>
      </w:pPr>
      <w:r>
        <w:rPr>
          <w:b/>
        </w:rPr>
        <w:t>Designation: Professor / Associate Professor /Asst. Professor</w:t>
      </w:r>
    </w:p>
    <w:p w14:paraId="3069D01F" w14:textId="77777777" w:rsidR="005E1113" w:rsidRDefault="005E1113" w:rsidP="005E1113">
      <w:pPr>
        <w:rPr>
          <w:rFonts w:eastAsia="Calibri"/>
          <w:b/>
          <w:bCs/>
          <w:sz w:val="28"/>
          <w:szCs w:val="28"/>
          <w:u w:val="single"/>
        </w:rPr>
      </w:pPr>
      <w:proofErr w:type="gramStart"/>
      <w:r>
        <w:lastRenderedPageBreak/>
        <w:t>_</w:t>
      </w:r>
      <w:r>
        <w:rPr>
          <w:rFonts w:eastAsia="Calibri"/>
          <w:b/>
          <w:bCs/>
          <w:sz w:val="28"/>
          <w:szCs w:val="28"/>
          <w:u w:val="single"/>
        </w:rPr>
        <w:t xml:space="preserve">  ACKNOWLEDGEMENTS</w:t>
      </w:r>
      <w:proofErr w:type="gramEnd"/>
    </w:p>
    <w:p w14:paraId="6661FDDD" w14:textId="77777777" w:rsidR="005E1113" w:rsidRDefault="005E1113" w:rsidP="005E1113">
      <w:pPr>
        <w:spacing w:line="268" w:lineRule="auto"/>
        <w:jc w:val="both"/>
        <w:rPr>
          <w:rFonts w:eastAsia="Calibri"/>
        </w:rPr>
      </w:pPr>
      <w:r>
        <w:rPr>
          <w:rFonts w:eastAsia="Calibri"/>
        </w:rPr>
        <w:t>I wish to express my profound and sincere gratitude to</w:t>
      </w:r>
      <w:r>
        <w:rPr>
          <w:b/>
          <w:bCs/>
        </w:rPr>
        <w:t xml:space="preserve"> Prof. </w:t>
      </w:r>
      <w:proofErr w:type="spellStart"/>
      <w:r>
        <w:rPr>
          <w:rFonts w:eastAsia="Calibri"/>
          <w:b/>
          <w:bCs/>
        </w:rPr>
        <w:t>Abhimitra</w:t>
      </w:r>
      <w:proofErr w:type="spellEnd"/>
      <w:r>
        <w:rPr>
          <w:rFonts w:eastAsia="Calibri"/>
          <w:b/>
          <w:bCs/>
        </w:rPr>
        <w:t xml:space="preserve"> sir</w:t>
      </w:r>
      <w:r>
        <w:rPr>
          <w:rFonts w:eastAsia="Calibri"/>
        </w:rPr>
        <w:t xml:space="preserve"> Department of Computer Science and Engineering, SoET, Bhubaneswar Campus, who guided me into the intricacies of this project nonchalantly with matchless magnanimity.</w:t>
      </w:r>
    </w:p>
    <w:p w14:paraId="585507DC" w14:textId="77777777" w:rsidR="005E1113" w:rsidRDefault="005E1113" w:rsidP="005E1113">
      <w:pPr>
        <w:spacing w:line="268" w:lineRule="auto"/>
        <w:jc w:val="both"/>
        <w:rPr>
          <w:rFonts w:eastAsia="Calibri"/>
        </w:rPr>
      </w:pPr>
      <w:r>
        <w:rPr>
          <w:rFonts w:eastAsia="Calibri"/>
        </w:rPr>
        <w:t xml:space="preserve">I thank </w:t>
      </w:r>
      <w:r>
        <w:rPr>
          <w:rFonts w:eastAsia="Calibri"/>
          <w:b/>
        </w:rPr>
        <w:t>Prof. Rajkumar Mohanta</w:t>
      </w:r>
      <w:r>
        <w:rPr>
          <w:rFonts w:eastAsia="Calibri"/>
        </w:rPr>
        <w:t xml:space="preserve">, Head of the Dept. of Department of Computer Science and Engineering, SoET, Bhubaneswar Campus and </w:t>
      </w:r>
      <w:r>
        <w:rPr>
          <w:rFonts w:eastAsia="Calibri"/>
          <w:b/>
        </w:rPr>
        <w:t>Dr. Sujata Chakravarty</w:t>
      </w:r>
      <w:r>
        <w:rPr>
          <w:rFonts w:eastAsia="Calibri"/>
        </w:rPr>
        <w:t xml:space="preserve">, Dean, School of Engineering and Technology, Bhubaneswar Campus for extending their support during Course of this investigation. </w:t>
      </w:r>
    </w:p>
    <w:p w14:paraId="511B776F" w14:textId="77777777" w:rsidR="005E1113" w:rsidRDefault="005E1113" w:rsidP="005E1113">
      <w:pPr>
        <w:spacing w:line="268" w:lineRule="auto"/>
        <w:jc w:val="both"/>
        <w:rPr>
          <w:rFonts w:eastAsia="Calibri"/>
        </w:rPr>
      </w:pPr>
      <w:r>
        <w:rPr>
          <w:rFonts w:eastAsia="Calibri"/>
        </w:rPr>
        <w:t xml:space="preserve">I would be failing in my duty if I don’t acknowledge the cooperation rendered during various stages of image interpretation by </w:t>
      </w:r>
      <w:r>
        <w:rPr>
          <w:b/>
          <w:bCs/>
        </w:rPr>
        <w:t xml:space="preserve">Prof. </w:t>
      </w:r>
      <w:proofErr w:type="spellStart"/>
      <w:r>
        <w:rPr>
          <w:rFonts w:eastAsia="Calibri"/>
          <w:b/>
          <w:bCs/>
        </w:rPr>
        <w:t>Abhimitra</w:t>
      </w:r>
      <w:proofErr w:type="spellEnd"/>
      <w:r>
        <w:rPr>
          <w:rFonts w:eastAsia="Calibri"/>
          <w:b/>
          <w:bCs/>
        </w:rPr>
        <w:t xml:space="preserve"> sir</w:t>
      </w:r>
    </w:p>
    <w:p w14:paraId="25C1C879" w14:textId="77777777" w:rsidR="005E1113" w:rsidRDefault="005E1113" w:rsidP="005E1113">
      <w:pPr>
        <w:spacing w:line="268" w:lineRule="auto"/>
        <w:jc w:val="both"/>
        <w:rPr>
          <w:rFonts w:eastAsia="Calibri"/>
        </w:rPr>
      </w:pPr>
      <w:r>
        <w:rPr>
          <w:rFonts w:eastAsia="Calibri"/>
        </w:rPr>
        <w:t xml:space="preserve">I am highly grateful to by </w:t>
      </w:r>
      <w:r>
        <w:rPr>
          <w:b/>
          <w:bCs/>
        </w:rPr>
        <w:t xml:space="preserve">Prof. </w:t>
      </w:r>
      <w:proofErr w:type="spellStart"/>
      <w:r>
        <w:rPr>
          <w:b/>
          <w:bCs/>
        </w:rPr>
        <w:t>Abhimitra</w:t>
      </w:r>
      <w:proofErr w:type="spellEnd"/>
      <w:r>
        <w:rPr>
          <w:b/>
          <w:bCs/>
        </w:rPr>
        <w:t xml:space="preserve"> sir </w:t>
      </w:r>
      <w:r>
        <w:rPr>
          <w:rFonts w:eastAsia="Calibri"/>
        </w:rPr>
        <w:t xml:space="preserve">who evinced keen interest and invaluable support in the progress and successful completion of my project work. </w:t>
      </w:r>
    </w:p>
    <w:p w14:paraId="16349A0F" w14:textId="77777777" w:rsidR="005E1113" w:rsidRDefault="005E1113" w:rsidP="005E1113">
      <w:pPr>
        <w:spacing w:line="268" w:lineRule="auto"/>
        <w:jc w:val="both"/>
        <w:rPr>
          <w:rFonts w:eastAsia="Calibri"/>
        </w:rPr>
      </w:pPr>
      <w:r>
        <w:rPr>
          <w:rFonts w:eastAsia="Calibri"/>
        </w:rPr>
        <w:t xml:space="preserve">I am indebted to by </w:t>
      </w:r>
      <w:r>
        <w:rPr>
          <w:b/>
          <w:bCs/>
        </w:rPr>
        <w:t xml:space="preserve">Prof. </w:t>
      </w:r>
      <w:proofErr w:type="spellStart"/>
      <w:r>
        <w:rPr>
          <w:rFonts w:eastAsia="Calibri"/>
          <w:b/>
          <w:bCs/>
        </w:rPr>
        <w:t>Abhimitra</w:t>
      </w:r>
      <w:proofErr w:type="spellEnd"/>
      <w:r>
        <w:rPr>
          <w:rFonts w:eastAsia="Calibri"/>
          <w:b/>
          <w:bCs/>
        </w:rPr>
        <w:t xml:space="preserve"> sir</w:t>
      </w:r>
      <w:r>
        <w:rPr>
          <w:rFonts w:eastAsia="Calibri"/>
        </w:rPr>
        <w:t xml:space="preserve"> for their constant encouragement, cooperation and help. Words of gratitude are not enough to describe the accommodation and fortitude which they have shown throughout my endeavor.</w:t>
      </w:r>
    </w:p>
    <w:p w14:paraId="1BFBD693" w14:textId="77777777" w:rsidR="00290D40" w:rsidRDefault="005E1113" w:rsidP="00290D40">
      <w:pPr>
        <w:rPr>
          <w:rFonts w:ascii="Calibri" w:eastAsia="Times New Roman" w:hAnsi="Calibri"/>
          <w:sz w:val="22"/>
          <w:szCs w:val="22"/>
        </w:rPr>
      </w:pPr>
      <w:r>
        <w:t xml:space="preserve"> </w:t>
      </w:r>
    </w:p>
    <w:p w14:paraId="32121405" w14:textId="77777777" w:rsidR="00290D40" w:rsidRDefault="00290D40" w:rsidP="00290D40">
      <w:pPr>
        <w:rPr>
          <w:rFonts w:ascii="Calibri" w:eastAsia="Times New Roman" w:hAnsi="Calibri"/>
          <w:sz w:val="22"/>
          <w:szCs w:val="22"/>
        </w:rPr>
      </w:pPr>
    </w:p>
    <w:p w14:paraId="5388FE42" w14:textId="2763932E" w:rsidR="005E1113" w:rsidRPr="00290D40" w:rsidRDefault="005E1113" w:rsidP="00290D40">
      <w:pPr>
        <w:rPr>
          <w:rFonts w:ascii="Calibri" w:eastAsia="Times New Roman" w:hAnsi="Calibri"/>
          <w:sz w:val="22"/>
          <w:szCs w:val="22"/>
        </w:rPr>
      </w:pPr>
      <w:r>
        <w:rPr>
          <w:rFonts w:eastAsia="Calibri"/>
          <w:b/>
          <w:bCs/>
          <w:sz w:val="28"/>
          <w:szCs w:val="28"/>
        </w:rPr>
        <w:t>Name of the Student:</w:t>
      </w:r>
    </w:p>
    <w:p w14:paraId="2354224D" w14:textId="77777777" w:rsidR="00290D40" w:rsidRDefault="005E1113" w:rsidP="00290D40">
      <w:pPr>
        <w:autoSpaceDE w:val="0"/>
        <w:autoSpaceDN w:val="0"/>
        <w:adjustRightInd w:val="0"/>
        <w:spacing w:after="0" w:line="360" w:lineRule="auto"/>
        <w:rPr>
          <w:rFonts w:eastAsia="Calibri"/>
          <w:b/>
          <w:bCs/>
          <w:sz w:val="28"/>
          <w:szCs w:val="28"/>
        </w:rPr>
      </w:pPr>
      <w:r>
        <w:rPr>
          <w:rFonts w:eastAsia="Calibri"/>
          <w:b/>
          <w:bCs/>
          <w:sz w:val="28"/>
          <w:szCs w:val="28"/>
        </w:rPr>
        <w:t>Signature of the Student:</w:t>
      </w:r>
    </w:p>
    <w:p w14:paraId="5F61D8EA" w14:textId="0C5E93AE" w:rsidR="005E1113" w:rsidRDefault="005E1113" w:rsidP="00290D40">
      <w:pPr>
        <w:autoSpaceDE w:val="0"/>
        <w:autoSpaceDN w:val="0"/>
        <w:adjustRightInd w:val="0"/>
        <w:spacing w:after="0" w:line="360" w:lineRule="auto"/>
        <w:rPr>
          <w:rFonts w:eastAsia="Calibri"/>
          <w:b/>
          <w:bCs/>
          <w:sz w:val="28"/>
          <w:szCs w:val="28"/>
        </w:rPr>
      </w:pPr>
      <w:r>
        <w:rPr>
          <w:rFonts w:eastAsia="Calibri"/>
          <w:b/>
          <w:bCs/>
          <w:sz w:val="28"/>
          <w:szCs w:val="28"/>
        </w:rPr>
        <w:t>Registration No:</w:t>
      </w:r>
    </w:p>
    <w:p w14:paraId="47CB834A" w14:textId="77777777" w:rsidR="005E1113" w:rsidRDefault="005E1113" w:rsidP="005E1113">
      <w:pPr>
        <w:spacing w:line="360" w:lineRule="auto"/>
        <w:rPr>
          <w:rFonts w:eastAsia="Calibri"/>
          <w:b/>
          <w:bCs/>
          <w:sz w:val="28"/>
          <w:szCs w:val="28"/>
        </w:rPr>
      </w:pPr>
      <w:r>
        <w:rPr>
          <w:rFonts w:eastAsia="Calibri"/>
          <w:b/>
          <w:bCs/>
          <w:sz w:val="28"/>
          <w:szCs w:val="28"/>
        </w:rPr>
        <w:t>Place: Bhubaneswar</w:t>
      </w:r>
    </w:p>
    <w:p w14:paraId="65789881" w14:textId="77777777" w:rsidR="001943B7" w:rsidRDefault="005E1113" w:rsidP="00413BE8">
      <w:pPr>
        <w:rPr>
          <w:rFonts w:eastAsia="Calibri"/>
          <w:b/>
          <w:bCs/>
          <w:sz w:val="28"/>
          <w:szCs w:val="28"/>
        </w:rPr>
      </w:pPr>
      <w:r>
        <w:rPr>
          <w:rFonts w:eastAsia="Calibri"/>
          <w:b/>
          <w:bCs/>
          <w:sz w:val="28"/>
          <w:szCs w:val="28"/>
        </w:rPr>
        <w:t>Date:</w:t>
      </w:r>
    </w:p>
    <w:p w14:paraId="5E7F78E9" w14:textId="77777777" w:rsidR="00413BE8" w:rsidRDefault="00413BE8" w:rsidP="00413BE8">
      <w:pPr>
        <w:rPr>
          <w:rFonts w:eastAsia="Calibri"/>
          <w:b/>
          <w:bCs/>
          <w:sz w:val="32"/>
          <w:szCs w:val="32"/>
          <w:u w:val="single"/>
        </w:rPr>
      </w:pPr>
    </w:p>
    <w:p w14:paraId="45287CAE" w14:textId="77777777" w:rsidR="00290D40" w:rsidRDefault="00290D40" w:rsidP="00413BE8">
      <w:pPr>
        <w:rPr>
          <w:rFonts w:eastAsia="Calibri"/>
          <w:b/>
          <w:bCs/>
          <w:sz w:val="32"/>
          <w:szCs w:val="32"/>
          <w:u w:val="single"/>
        </w:rPr>
      </w:pPr>
    </w:p>
    <w:p w14:paraId="74F26B2A" w14:textId="77777777" w:rsidR="00290D40" w:rsidRDefault="00290D40" w:rsidP="00413BE8">
      <w:pPr>
        <w:rPr>
          <w:rFonts w:eastAsia="Calibri"/>
          <w:b/>
          <w:bCs/>
          <w:sz w:val="32"/>
          <w:szCs w:val="32"/>
          <w:u w:val="single"/>
        </w:rPr>
      </w:pPr>
    </w:p>
    <w:p w14:paraId="7B4980FF" w14:textId="77777777" w:rsidR="00290D40" w:rsidRDefault="00290D40" w:rsidP="00290D40"/>
    <w:p w14:paraId="4DE6A8C1" w14:textId="3C5DCD63" w:rsidR="00290D40" w:rsidRPr="00430717" w:rsidRDefault="00290D40" w:rsidP="00290D40">
      <w:pPr>
        <w:rPr>
          <w:b/>
          <w:bCs/>
          <w:color w:val="548DD4" w:themeColor="text2" w:themeTint="99"/>
          <w:sz w:val="28"/>
        </w:rPr>
      </w:pPr>
      <w:r w:rsidRPr="00430717">
        <w:rPr>
          <w:b/>
          <w:bCs/>
          <w:color w:val="548DD4" w:themeColor="text2" w:themeTint="99"/>
          <w:sz w:val="28"/>
        </w:rPr>
        <w:t xml:space="preserve">                                          DECLARATION </w:t>
      </w:r>
    </w:p>
    <w:p w14:paraId="24E4C02B" w14:textId="15D81DA5" w:rsidR="00290D40" w:rsidRPr="00430717" w:rsidRDefault="00290D40" w:rsidP="00290D40">
      <w:pPr>
        <w:rPr>
          <w:sz w:val="28"/>
        </w:rPr>
      </w:pPr>
      <w:r>
        <w:t xml:space="preserve">I </w:t>
      </w:r>
      <w:r w:rsidRPr="00430717">
        <w:rPr>
          <w:sz w:val="28"/>
        </w:rPr>
        <w:t>hereby declare that the project entitled “</w:t>
      </w:r>
      <w:r>
        <w:rPr>
          <w:sz w:val="28"/>
          <w:szCs w:val="28"/>
        </w:rPr>
        <w:t>Blockchain-Based Student Record System</w:t>
      </w:r>
      <w:r w:rsidRPr="00430717">
        <w:rPr>
          <w:sz w:val="28"/>
        </w:rPr>
        <w:t xml:space="preserve">” submitted for the “Smart Engineering Project” of 3rd </w:t>
      </w:r>
      <w:proofErr w:type="gramStart"/>
      <w:r w:rsidRPr="00430717">
        <w:rPr>
          <w:sz w:val="28"/>
        </w:rPr>
        <w:t>Master in Computer Application</w:t>
      </w:r>
      <w:proofErr w:type="gramEnd"/>
      <w:r w:rsidRPr="00430717">
        <w:rPr>
          <w:sz w:val="28"/>
        </w:rPr>
        <w:t xml:space="preserve"> is our original work, and the project has not formed the basis for the award of any Degree masters, or any other similar title in any other University / Institute. </w:t>
      </w:r>
    </w:p>
    <w:p w14:paraId="76ACF31B" w14:textId="77777777" w:rsidR="00290D40" w:rsidRPr="00430717" w:rsidRDefault="00290D40" w:rsidP="00290D40">
      <w:pPr>
        <w:rPr>
          <w:sz w:val="28"/>
        </w:rPr>
      </w:pPr>
      <w:r w:rsidRPr="00430717">
        <w:rPr>
          <w:sz w:val="28"/>
        </w:rPr>
        <w:t xml:space="preserve"> </w:t>
      </w:r>
    </w:p>
    <w:p w14:paraId="63F74991" w14:textId="77777777" w:rsidR="00290D40" w:rsidRPr="00430717" w:rsidRDefault="00290D40" w:rsidP="00290D40">
      <w:pPr>
        <w:rPr>
          <w:sz w:val="28"/>
        </w:rPr>
      </w:pPr>
      <w:r w:rsidRPr="00430717">
        <w:rPr>
          <w:sz w:val="28"/>
        </w:rPr>
        <w:t xml:space="preserve"> </w:t>
      </w:r>
    </w:p>
    <w:p w14:paraId="6F94B73B" w14:textId="77777777" w:rsidR="00290D40" w:rsidRDefault="00290D40" w:rsidP="00413BE8">
      <w:pPr>
        <w:rPr>
          <w:rFonts w:eastAsia="Calibri"/>
          <w:b/>
          <w:bCs/>
          <w:sz w:val="32"/>
          <w:szCs w:val="32"/>
          <w:u w:val="single"/>
        </w:rPr>
      </w:pPr>
    </w:p>
    <w:p w14:paraId="1E3C3BCB" w14:textId="77777777" w:rsidR="00290D40" w:rsidRDefault="00290D40" w:rsidP="00413BE8">
      <w:pPr>
        <w:rPr>
          <w:rFonts w:eastAsia="Calibri"/>
          <w:b/>
          <w:bCs/>
          <w:sz w:val="32"/>
          <w:szCs w:val="32"/>
          <w:u w:val="single"/>
        </w:rPr>
      </w:pPr>
    </w:p>
    <w:p w14:paraId="19C8972B" w14:textId="77777777" w:rsidR="00290D40" w:rsidRDefault="00290D40" w:rsidP="00413BE8">
      <w:pPr>
        <w:rPr>
          <w:rFonts w:eastAsia="Calibri"/>
          <w:b/>
          <w:bCs/>
          <w:sz w:val="32"/>
          <w:szCs w:val="32"/>
          <w:u w:val="single"/>
        </w:rPr>
      </w:pPr>
    </w:p>
    <w:p w14:paraId="7653CD9B" w14:textId="77777777" w:rsidR="00290D40" w:rsidRDefault="00290D40" w:rsidP="00290D40">
      <w:pPr>
        <w:rPr>
          <w:rFonts w:ascii="Calibri" w:eastAsia="Times New Roman" w:hAnsi="Calibri"/>
          <w:sz w:val="22"/>
          <w:szCs w:val="22"/>
        </w:rPr>
      </w:pPr>
    </w:p>
    <w:p w14:paraId="0803BCE1" w14:textId="77777777" w:rsidR="00290D40" w:rsidRPr="00290D40" w:rsidRDefault="00290D40" w:rsidP="00290D40">
      <w:pPr>
        <w:rPr>
          <w:rFonts w:ascii="Calibri" w:eastAsia="Times New Roman" w:hAnsi="Calibri"/>
          <w:sz w:val="22"/>
          <w:szCs w:val="22"/>
        </w:rPr>
      </w:pPr>
      <w:r>
        <w:rPr>
          <w:rFonts w:eastAsia="Calibri"/>
          <w:b/>
          <w:bCs/>
          <w:sz w:val="28"/>
          <w:szCs w:val="28"/>
        </w:rPr>
        <w:t>Name of the Student:</w:t>
      </w:r>
    </w:p>
    <w:p w14:paraId="1271CA19" w14:textId="77777777" w:rsidR="00290D40" w:rsidRDefault="00290D40" w:rsidP="00290D40">
      <w:pPr>
        <w:autoSpaceDE w:val="0"/>
        <w:autoSpaceDN w:val="0"/>
        <w:adjustRightInd w:val="0"/>
        <w:spacing w:after="0" w:line="360" w:lineRule="auto"/>
        <w:rPr>
          <w:rFonts w:eastAsia="Calibri"/>
          <w:b/>
          <w:bCs/>
          <w:sz w:val="28"/>
          <w:szCs w:val="28"/>
        </w:rPr>
      </w:pPr>
      <w:r>
        <w:rPr>
          <w:rFonts w:eastAsia="Calibri"/>
          <w:b/>
          <w:bCs/>
          <w:sz w:val="28"/>
          <w:szCs w:val="28"/>
        </w:rPr>
        <w:t>Signature of the Student:</w:t>
      </w:r>
    </w:p>
    <w:p w14:paraId="3262EA10" w14:textId="77777777" w:rsidR="00290D40" w:rsidRDefault="00290D40" w:rsidP="00290D40">
      <w:pPr>
        <w:autoSpaceDE w:val="0"/>
        <w:autoSpaceDN w:val="0"/>
        <w:adjustRightInd w:val="0"/>
        <w:spacing w:after="0" w:line="360" w:lineRule="auto"/>
        <w:rPr>
          <w:rFonts w:eastAsia="Calibri"/>
          <w:b/>
          <w:bCs/>
          <w:sz w:val="28"/>
          <w:szCs w:val="28"/>
        </w:rPr>
      </w:pPr>
      <w:r>
        <w:rPr>
          <w:rFonts w:eastAsia="Calibri"/>
          <w:b/>
          <w:bCs/>
          <w:sz w:val="28"/>
          <w:szCs w:val="28"/>
        </w:rPr>
        <w:t>Registration No:</w:t>
      </w:r>
    </w:p>
    <w:p w14:paraId="17BA3E82" w14:textId="77777777" w:rsidR="00290D40" w:rsidRDefault="00290D40" w:rsidP="00290D40">
      <w:pPr>
        <w:spacing w:line="360" w:lineRule="auto"/>
        <w:rPr>
          <w:rFonts w:eastAsia="Calibri"/>
          <w:b/>
          <w:bCs/>
          <w:sz w:val="28"/>
          <w:szCs w:val="28"/>
        </w:rPr>
      </w:pPr>
      <w:r>
        <w:rPr>
          <w:rFonts w:eastAsia="Calibri"/>
          <w:b/>
          <w:bCs/>
          <w:sz w:val="28"/>
          <w:szCs w:val="28"/>
        </w:rPr>
        <w:t>Place: Bhubaneswar</w:t>
      </w:r>
    </w:p>
    <w:p w14:paraId="5EFCBAC5" w14:textId="77777777" w:rsidR="00290D40" w:rsidRDefault="00290D40" w:rsidP="00290D40">
      <w:pPr>
        <w:rPr>
          <w:rFonts w:eastAsia="Calibri"/>
          <w:b/>
          <w:bCs/>
          <w:sz w:val="28"/>
          <w:szCs w:val="28"/>
        </w:rPr>
      </w:pPr>
      <w:r>
        <w:rPr>
          <w:rFonts w:eastAsia="Calibri"/>
          <w:b/>
          <w:bCs/>
          <w:sz w:val="28"/>
          <w:szCs w:val="28"/>
        </w:rPr>
        <w:t>Date:</w:t>
      </w:r>
    </w:p>
    <w:p w14:paraId="4745F336" w14:textId="77777777" w:rsidR="00290D40" w:rsidRDefault="00290D40" w:rsidP="00413BE8">
      <w:pPr>
        <w:rPr>
          <w:rFonts w:eastAsia="Calibri"/>
          <w:b/>
          <w:bCs/>
          <w:sz w:val="32"/>
          <w:szCs w:val="32"/>
          <w:u w:val="single"/>
        </w:rPr>
      </w:pPr>
    </w:p>
    <w:p w14:paraId="74FDD03C" w14:textId="77777777" w:rsidR="00290D40" w:rsidRDefault="00290D40" w:rsidP="00413BE8">
      <w:pPr>
        <w:rPr>
          <w:rFonts w:eastAsia="Calibri"/>
          <w:b/>
          <w:bCs/>
          <w:sz w:val="32"/>
          <w:szCs w:val="32"/>
          <w:u w:val="single"/>
        </w:rPr>
      </w:pPr>
    </w:p>
    <w:p w14:paraId="4E3A8272" w14:textId="77777777" w:rsidR="00290D40" w:rsidRPr="00413BE8" w:rsidRDefault="00290D40" w:rsidP="00413BE8">
      <w:pPr>
        <w:rPr>
          <w:rFonts w:eastAsia="Calibri"/>
          <w:b/>
          <w:bCs/>
          <w:sz w:val="32"/>
          <w:szCs w:val="32"/>
          <w:u w:val="single"/>
        </w:rPr>
      </w:pPr>
    </w:p>
    <w:p w14:paraId="5B4E59A3" w14:textId="77777777" w:rsidR="00CF22A6" w:rsidRPr="00413BE8" w:rsidRDefault="00CF22A6" w:rsidP="00413BE8">
      <w:pPr>
        <w:pStyle w:val="Heading1"/>
        <w:jc w:val="center"/>
        <w:rPr>
          <w:color w:val="auto"/>
          <w:sz w:val="32"/>
          <w:szCs w:val="32"/>
          <w:u w:val="single"/>
        </w:rPr>
      </w:pPr>
      <w:r w:rsidRPr="00CF22A6">
        <w:rPr>
          <w:color w:val="auto"/>
          <w:sz w:val="32"/>
          <w:szCs w:val="32"/>
          <w:u w:val="single"/>
        </w:rPr>
        <w:lastRenderedPageBreak/>
        <w:t>Abstract</w:t>
      </w:r>
    </w:p>
    <w:p w14:paraId="67D197A2" w14:textId="77777777" w:rsidR="00413BE8" w:rsidRPr="00413BE8" w:rsidRDefault="00413BE8" w:rsidP="00413BE8">
      <w:pPr>
        <w:rPr>
          <w:sz w:val="32"/>
          <w:szCs w:val="32"/>
        </w:rPr>
      </w:pPr>
      <w:r w:rsidRPr="00413BE8">
        <w:rPr>
          <w:sz w:val="32"/>
          <w:szCs w:val="32"/>
        </w:rPr>
        <w:t>This project explores the implementation of a **blockchain-based system** for securely storing, updating, and managing student academic records. Traditional centralized record-keeping systems are often prone to data tampering, unauthorized access, and single-point failures. To overcome these challenges, the proposed system leverages **blockchain’s decentralized architecture**, which ensures **immutability, transparency, and tr</w:t>
      </w:r>
      <w:r>
        <w:rPr>
          <w:sz w:val="32"/>
          <w:szCs w:val="32"/>
        </w:rPr>
        <w:t>ustless verification** of data.</w:t>
      </w:r>
    </w:p>
    <w:p w14:paraId="6EB2FE63" w14:textId="77777777" w:rsidR="00413BE8" w:rsidRPr="00413BE8" w:rsidRDefault="00413BE8" w:rsidP="00413BE8">
      <w:pPr>
        <w:rPr>
          <w:sz w:val="32"/>
          <w:szCs w:val="32"/>
        </w:rPr>
      </w:pPr>
      <w:r w:rsidRPr="00413BE8">
        <w:rPr>
          <w:sz w:val="32"/>
          <w:szCs w:val="32"/>
        </w:rPr>
        <w:t>The system enables educational institutions to record and verify student credentials using **smart contracts**, eliminating the need for intermediaries and manual validation. Each transaction is cryptographically secured and permanently stored on the blockchain, providing a **tamper-proof audit tr</w:t>
      </w:r>
      <w:r>
        <w:rPr>
          <w:sz w:val="32"/>
          <w:szCs w:val="32"/>
        </w:rPr>
        <w:t>ail** of academic achievements.</w:t>
      </w:r>
    </w:p>
    <w:p w14:paraId="63D60251" w14:textId="77777777" w:rsidR="00413BE8" w:rsidRPr="00413BE8" w:rsidRDefault="00413BE8" w:rsidP="00413BE8">
      <w:pPr>
        <w:rPr>
          <w:sz w:val="32"/>
          <w:szCs w:val="32"/>
        </w:rPr>
      </w:pPr>
      <w:r w:rsidRPr="00413BE8">
        <w:rPr>
          <w:sz w:val="32"/>
          <w:szCs w:val="32"/>
        </w:rPr>
        <w:t>By integrating blockchain with a user-friendly web interface, this project demonstrates how **modern decentralized technologies** can transform traditional data management into a **secure, transparent, and efficient academic record ecosystem**. The results highlight blockchain’s potential to revolutionize the education sector by enhancing **data security, accountability, and interoperability** across institutions.</w:t>
      </w:r>
    </w:p>
    <w:p w14:paraId="2423BC10" w14:textId="77777777" w:rsidR="00C12F58" w:rsidRPr="00CF22A6" w:rsidRDefault="00CF22A6">
      <w:pPr>
        <w:rPr>
          <w:sz w:val="32"/>
          <w:szCs w:val="32"/>
        </w:rPr>
      </w:pPr>
      <w:r w:rsidRPr="00CF22A6">
        <w:rPr>
          <w:sz w:val="32"/>
          <w:szCs w:val="32"/>
        </w:rPr>
        <w:t>.</w:t>
      </w:r>
    </w:p>
    <w:p w14:paraId="09F2751A" w14:textId="77777777" w:rsidR="00C12F58" w:rsidRDefault="00CF22A6">
      <w:r>
        <w:br w:type="page"/>
      </w:r>
    </w:p>
    <w:p w14:paraId="35831E45" w14:textId="77777777" w:rsidR="00CF22A6" w:rsidRPr="00BB18A0" w:rsidRDefault="00CF22A6" w:rsidP="00BB18A0">
      <w:pPr>
        <w:pStyle w:val="Heading1"/>
        <w:rPr>
          <w:sz w:val="32"/>
          <w:szCs w:val="32"/>
          <w:u w:val="single"/>
        </w:rPr>
      </w:pPr>
      <w:r w:rsidRPr="00CF22A6">
        <w:rPr>
          <w:sz w:val="32"/>
          <w:szCs w:val="32"/>
          <w:u w:val="single"/>
        </w:rPr>
        <w:lastRenderedPageBreak/>
        <w:t>Table of Contents</w:t>
      </w:r>
      <w:r>
        <w:rPr>
          <w:sz w:val="32"/>
          <w:szCs w:val="32"/>
          <w:u w:val="single"/>
        </w:rPr>
        <w:t>:-</w:t>
      </w:r>
    </w:p>
    <w:p w14:paraId="46838BE5" w14:textId="3BB83C53" w:rsidR="001F0CAA" w:rsidRPr="001F0CAA" w:rsidRDefault="001F0CAA" w:rsidP="001F0CAA">
      <w:pPr>
        <w:pStyle w:val="ListParagraph"/>
        <w:rPr>
          <w:sz w:val="28"/>
          <w:szCs w:val="28"/>
        </w:rPr>
      </w:pPr>
      <w:r>
        <w:rPr>
          <w:sz w:val="28"/>
          <w:szCs w:val="28"/>
        </w:rPr>
        <w:t xml:space="preserve">1. </w:t>
      </w:r>
      <w:r w:rsidR="00CF22A6" w:rsidRPr="001F0CAA">
        <w:rPr>
          <w:sz w:val="28"/>
          <w:szCs w:val="28"/>
        </w:rPr>
        <w:t>Introduction</w:t>
      </w:r>
      <w:r w:rsidR="00CF22A6" w:rsidRPr="001F0CAA">
        <w:rPr>
          <w:sz w:val="28"/>
          <w:szCs w:val="28"/>
        </w:rPr>
        <w:br/>
        <w:t>2. Literature Survey</w:t>
      </w:r>
      <w:r w:rsidR="00CF22A6" w:rsidRPr="001F0CAA">
        <w:rPr>
          <w:sz w:val="28"/>
          <w:szCs w:val="28"/>
        </w:rPr>
        <w:br/>
        <w:t>3.</w:t>
      </w:r>
      <w:r w:rsidRPr="001F0CAA">
        <w:rPr>
          <w:sz w:val="28"/>
          <w:szCs w:val="28"/>
        </w:rPr>
        <w:t xml:space="preserve"> </w:t>
      </w:r>
      <w:r w:rsidR="00CF22A6" w:rsidRPr="001F0CAA">
        <w:rPr>
          <w:sz w:val="28"/>
          <w:szCs w:val="28"/>
        </w:rPr>
        <w:t>System Design &amp; Architecture</w:t>
      </w:r>
      <w:r w:rsidR="00CF22A6" w:rsidRPr="001F0CAA">
        <w:rPr>
          <w:sz w:val="28"/>
          <w:szCs w:val="28"/>
        </w:rPr>
        <w:br/>
        <w:t>4.</w:t>
      </w:r>
      <w:r w:rsidRPr="001F0CAA">
        <w:rPr>
          <w:sz w:val="28"/>
          <w:szCs w:val="28"/>
        </w:rPr>
        <w:t xml:space="preserve"> </w:t>
      </w:r>
      <w:r w:rsidR="00CF22A6" w:rsidRPr="001F0CAA">
        <w:rPr>
          <w:sz w:val="28"/>
          <w:szCs w:val="28"/>
        </w:rPr>
        <w:t>Smart Contract</w:t>
      </w:r>
      <w:r w:rsidR="00CF22A6" w:rsidRPr="001F0CAA">
        <w:rPr>
          <w:sz w:val="28"/>
          <w:szCs w:val="28"/>
        </w:rPr>
        <w:br/>
        <w:t>5.</w:t>
      </w:r>
      <w:r w:rsidRPr="001F0CAA">
        <w:rPr>
          <w:sz w:val="28"/>
          <w:szCs w:val="28"/>
        </w:rPr>
        <w:t xml:space="preserve"> </w:t>
      </w:r>
      <w:r w:rsidR="00CF22A6" w:rsidRPr="001F0CAA">
        <w:rPr>
          <w:sz w:val="28"/>
          <w:szCs w:val="28"/>
        </w:rPr>
        <w:t>Backend Implementation</w:t>
      </w:r>
      <w:r w:rsidR="00CF22A6" w:rsidRPr="001F0CAA">
        <w:rPr>
          <w:sz w:val="28"/>
          <w:szCs w:val="28"/>
        </w:rPr>
        <w:br/>
        <w:t>6.</w:t>
      </w:r>
      <w:r w:rsidRPr="001F0CAA">
        <w:rPr>
          <w:sz w:val="28"/>
          <w:szCs w:val="28"/>
        </w:rPr>
        <w:t xml:space="preserve"> </w:t>
      </w:r>
      <w:r w:rsidR="00CF22A6" w:rsidRPr="001F0CAA">
        <w:rPr>
          <w:sz w:val="28"/>
          <w:szCs w:val="28"/>
        </w:rPr>
        <w:t>Fronte</w:t>
      </w:r>
      <w:r w:rsidR="00BB18A0" w:rsidRPr="001F0CAA">
        <w:rPr>
          <w:sz w:val="28"/>
          <w:szCs w:val="28"/>
        </w:rPr>
        <w:t>nd Implementation</w:t>
      </w:r>
    </w:p>
    <w:p w14:paraId="022CFCE9" w14:textId="5670F568" w:rsidR="00C12F58" w:rsidRPr="001F0CAA" w:rsidRDefault="001F0CAA" w:rsidP="001F0CAA">
      <w:pPr>
        <w:pStyle w:val="ListParagraph"/>
        <w:rPr>
          <w:sz w:val="28"/>
          <w:szCs w:val="28"/>
        </w:rPr>
      </w:pPr>
      <w:r w:rsidRPr="001F0CAA">
        <w:rPr>
          <w:sz w:val="28"/>
          <w:szCs w:val="28"/>
        </w:rPr>
        <w:t>7. Frontend Flow Steps</w:t>
      </w:r>
      <w:r w:rsidR="00BB18A0" w:rsidRPr="001F0CAA">
        <w:rPr>
          <w:sz w:val="28"/>
          <w:szCs w:val="28"/>
        </w:rPr>
        <w:br/>
      </w:r>
      <w:r w:rsidRPr="001F0CAA">
        <w:rPr>
          <w:sz w:val="28"/>
          <w:szCs w:val="28"/>
        </w:rPr>
        <w:t>8</w:t>
      </w:r>
      <w:r w:rsidR="00BB18A0" w:rsidRPr="001F0CAA">
        <w:rPr>
          <w:sz w:val="28"/>
          <w:szCs w:val="28"/>
        </w:rPr>
        <w:t>.</w:t>
      </w:r>
      <w:r w:rsidRPr="001F0CAA">
        <w:rPr>
          <w:sz w:val="28"/>
          <w:szCs w:val="28"/>
        </w:rPr>
        <w:t xml:space="preserve"> </w:t>
      </w:r>
      <w:r w:rsidR="00BB18A0" w:rsidRPr="001F0CAA">
        <w:rPr>
          <w:sz w:val="28"/>
          <w:szCs w:val="28"/>
        </w:rPr>
        <w:t>Results &amp; Discussion</w:t>
      </w:r>
      <w:r w:rsidR="00BB18A0" w:rsidRPr="001F0CAA">
        <w:rPr>
          <w:sz w:val="28"/>
          <w:szCs w:val="28"/>
        </w:rPr>
        <w:br/>
      </w:r>
      <w:r w:rsidRPr="001F0CAA">
        <w:rPr>
          <w:sz w:val="28"/>
          <w:szCs w:val="28"/>
        </w:rPr>
        <w:t>9</w:t>
      </w:r>
      <w:r w:rsidR="00BB18A0" w:rsidRPr="001F0CAA">
        <w:rPr>
          <w:sz w:val="28"/>
          <w:szCs w:val="28"/>
        </w:rPr>
        <w:t>.</w:t>
      </w:r>
      <w:r w:rsidRPr="001F0CAA">
        <w:rPr>
          <w:sz w:val="28"/>
          <w:szCs w:val="28"/>
        </w:rPr>
        <w:t xml:space="preserve"> </w:t>
      </w:r>
      <w:r w:rsidR="00BB18A0" w:rsidRPr="001F0CAA">
        <w:rPr>
          <w:sz w:val="28"/>
          <w:szCs w:val="28"/>
        </w:rPr>
        <w:t>Conclusion</w:t>
      </w:r>
      <w:r w:rsidR="00BB18A0" w:rsidRPr="001F0CAA">
        <w:rPr>
          <w:sz w:val="28"/>
          <w:szCs w:val="28"/>
        </w:rPr>
        <w:br/>
      </w:r>
      <w:r w:rsidRPr="001F0CAA">
        <w:rPr>
          <w:sz w:val="28"/>
          <w:szCs w:val="28"/>
        </w:rPr>
        <w:t>10</w:t>
      </w:r>
      <w:r w:rsidR="00BB18A0" w:rsidRPr="001F0CAA">
        <w:rPr>
          <w:sz w:val="28"/>
          <w:szCs w:val="28"/>
        </w:rPr>
        <w:t>.</w:t>
      </w:r>
      <w:r w:rsidRPr="001F0CAA">
        <w:rPr>
          <w:sz w:val="28"/>
          <w:szCs w:val="28"/>
        </w:rPr>
        <w:t xml:space="preserve"> </w:t>
      </w:r>
      <w:r w:rsidR="00BB18A0" w:rsidRPr="001F0CAA">
        <w:rPr>
          <w:sz w:val="28"/>
          <w:szCs w:val="28"/>
        </w:rPr>
        <w:t>Future Scope</w:t>
      </w:r>
      <w:r w:rsidR="00BB18A0" w:rsidRPr="001F0CAA">
        <w:rPr>
          <w:sz w:val="28"/>
          <w:szCs w:val="28"/>
        </w:rPr>
        <w:br/>
      </w:r>
      <w:r w:rsidRPr="001F0CAA">
        <w:rPr>
          <w:sz w:val="28"/>
          <w:szCs w:val="28"/>
        </w:rPr>
        <w:t>11</w:t>
      </w:r>
      <w:r w:rsidR="00BB18A0" w:rsidRPr="001F0CAA">
        <w:rPr>
          <w:sz w:val="28"/>
          <w:szCs w:val="28"/>
        </w:rPr>
        <w:t>.</w:t>
      </w:r>
      <w:r w:rsidRPr="001F0CAA">
        <w:rPr>
          <w:sz w:val="28"/>
          <w:szCs w:val="28"/>
        </w:rPr>
        <w:t xml:space="preserve"> </w:t>
      </w:r>
      <w:r w:rsidR="00BB18A0" w:rsidRPr="001F0CAA">
        <w:rPr>
          <w:sz w:val="28"/>
          <w:szCs w:val="28"/>
        </w:rPr>
        <w:t>References</w:t>
      </w:r>
      <w:r w:rsidR="00BB18A0" w:rsidRPr="001F0CAA">
        <w:rPr>
          <w:sz w:val="28"/>
          <w:szCs w:val="28"/>
        </w:rPr>
        <w:br/>
      </w:r>
    </w:p>
    <w:p w14:paraId="12EF20D5" w14:textId="77777777" w:rsidR="00C12F58" w:rsidRDefault="00C12F58"/>
    <w:p w14:paraId="7ACB48F8" w14:textId="77777777" w:rsidR="00C12F58" w:rsidRDefault="00C12F58"/>
    <w:p w14:paraId="63BB4EC6" w14:textId="77777777" w:rsidR="00C12F58" w:rsidRDefault="00CF22A6">
      <w:r>
        <w:br w:type="page"/>
      </w:r>
    </w:p>
    <w:p w14:paraId="23C9E55D" w14:textId="77777777" w:rsidR="006011FB" w:rsidRPr="006011FB" w:rsidRDefault="00CF22A6" w:rsidP="006011FB">
      <w:pPr>
        <w:pStyle w:val="Heading1"/>
        <w:numPr>
          <w:ilvl w:val="0"/>
          <w:numId w:val="10"/>
        </w:numPr>
        <w:rPr>
          <w:sz w:val="32"/>
          <w:szCs w:val="32"/>
          <w:u w:val="single"/>
        </w:rPr>
      </w:pPr>
      <w:r w:rsidRPr="00CF22A6">
        <w:rPr>
          <w:sz w:val="32"/>
          <w:szCs w:val="32"/>
          <w:u w:val="single"/>
        </w:rPr>
        <w:lastRenderedPageBreak/>
        <w:t>Introduction</w:t>
      </w:r>
      <w:r>
        <w:rPr>
          <w:sz w:val="32"/>
          <w:szCs w:val="32"/>
          <w:u w:val="single"/>
        </w:rPr>
        <w:t>:-</w:t>
      </w:r>
    </w:p>
    <w:p w14:paraId="1370D5B0" w14:textId="77777777" w:rsidR="006011FB" w:rsidRDefault="006011FB" w:rsidP="006011FB">
      <w:pPr>
        <w:pStyle w:val="NormalWeb"/>
      </w:pPr>
      <w:r>
        <w:t xml:space="preserve">A </w:t>
      </w:r>
      <w:r>
        <w:rPr>
          <w:rStyle w:val="Strong"/>
        </w:rPr>
        <w:t>student record system</w:t>
      </w:r>
      <w:r>
        <w:t xml:space="preserve"> plays a crucial role in educational institutions by storing, maintaining, and managing student information such as academic details, personal data, and performance records. Traditional centralized systems often face challenges such as </w:t>
      </w:r>
      <w:r>
        <w:rPr>
          <w:rStyle w:val="Strong"/>
        </w:rPr>
        <w:t>data tampering</w:t>
      </w:r>
      <w:r>
        <w:t xml:space="preserve">, </w:t>
      </w:r>
      <w:r>
        <w:rPr>
          <w:rStyle w:val="Strong"/>
        </w:rPr>
        <w:t>loss of information</w:t>
      </w:r>
      <w:r>
        <w:t xml:space="preserve">, </w:t>
      </w:r>
      <w:r>
        <w:rPr>
          <w:rStyle w:val="Strong"/>
        </w:rPr>
        <w:t>unauthorized access</w:t>
      </w:r>
      <w:r>
        <w:t xml:space="preserve">, and </w:t>
      </w:r>
      <w:r>
        <w:rPr>
          <w:rStyle w:val="Strong"/>
        </w:rPr>
        <w:t>lack of transparency</w:t>
      </w:r>
      <w:r>
        <w:t>. These issues can lead to inefficiencies, security breaches, and reduced trust in data integrity.</w:t>
      </w:r>
    </w:p>
    <w:p w14:paraId="6AC27D8D" w14:textId="77777777" w:rsidR="006011FB" w:rsidRDefault="006011FB" w:rsidP="006011FB">
      <w:pPr>
        <w:pStyle w:val="NormalWeb"/>
      </w:pPr>
      <w:r>
        <w:t xml:space="preserve">To overcome these limitations, this project introduces a </w:t>
      </w:r>
      <w:r>
        <w:rPr>
          <w:rStyle w:val="Strong"/>
        </w:rPr>
        <w:t>Blockchain-based Student Record Management System</w:t>
      </w:r>
      <w:r>
        <w:t xml:space="preserve">. Blockchain technology offers a </w:t>
      </w:r>
      <w:r>
        <w:rPr>
          <w:rStyle w:val="Strong"/>
        </w:rPr>
        <w:t>decentralized</w:t>
      </w:r>
      <w:r>
        <w:t xml:space="preserve">, </w:t>
      </w:r>
      <w:r>
        <w:rPr>
          <w:rStyle w:val="Strong"/>
        </w:rPr>
        <w:t>immutable</w:t>
      </w:r>
      <w:r>
        <w:t xml:space="preserve">, and </w:t>
      </w:r>
      <w:r>
        <w:rPr>
          <w:rStyle w:val="Strong"/>
        </w:rPr>
        <w:t>transparent</w:t>
      </w:r>
      <w:r>
        <w:t xml:space="preserve"> framework for securely recording and sharing data. By utilizing blockchain, student records can be permanently stored, verified, and accessed without relying on a single centralized authority.</w:t>
      </w:r>
    </w:p>
    <w:p w14:paraId="42578867" w14:textId="77777777" w:rsidR="006011FB" w:rsidRDefault="006011FB" w:rsidP="006011FB">
      <w:pPr>
        <w:pStyle w:val="NormalWeb"/>
      </w:pPr>
      <w:r>
        <w:t xml:space="preserve">The primary objective of this project is to </w:t>
      </w:r>
      <w:r>
        <w:rPr>
          <w:rStyle w:val="Strong"/>
        </w:rPr>
        <w:t>design and implement a blockchain-powered student record system</w:t>
      </w:r>
      <w:r>
        <w:t xml:space="preserve"> that ensures </w:t>
      </w:r>
      <w:r>
        <w:rPr>
          <w:rStyle w:val="Strong"/>
        </w:rPr>
        <w:t>security</w:t>
      </w:r>
      <w:r>
        <w:t xml:space="preserve">, </w:t>
      </w:r>
      <w:r>
        <w:rPr>
          <w:rStyle w:val="Strong"/>
        </w:rPr>
        <w:t>transparency</w:t>
      </w:r>
      <w:r>
        <w:t xml:space="preserve">, and </w:t>
      </w:r>
      <w:r>
        <w:rPr>
          <w:rStyle w:val="Strong"/>
        </w:rPr>
        <w:t>data integrity</w:t>
      </w:r>
      <w:r>
        <w:t>. The system enables key operations such as:</w:t>
      </w:r>
    </w:p>
    <w:p w14:paraId="3318ACC3" w14:textId="77777777" w:rsidR="006011FB" w:rsidRDefault="006011FB" w:rsidP="006011FB">
      <w:pPr>
        <w:pStyle w:val="NormalWeb"/>
        <w:numPr>
          <w:ilvl w:val="0"/>
          <w:numId w:val="11"/>
        </w:numPr>
      </w:pPr>
      <w:r>
        <w:rPr>
          <w:rStyle w:val="Strong"/>
        </w:rPr>
        <w:t>Adding</w:t>
      </w:r>
      <w:r>
        <w:t xml:space="preserve"> new student records</w:t>
      </w:r>
    </w:p>
    <w:p w14:paraId="54A88A68" w14:textId="77777777" w:rsidR="006011FB" w:rsidRDefault="006011FB" w:rsidP="006011FB">
      <w:pPr>
        <w:pStyle w:val="NormalWeb"/>
        <w:numPr>
          <w:ilvl w:val="0"/>
          <w:numId w:val="11"/>
        </w:numPr>
      </w:pPr>
      <w:r>
        <w:rPr>
          <w:rStyle w:val="Strong"/>
        </w:rPr>
        <w:t>Updating</w:t>
      </w:r>
      <w:r>
        <w:t xml:space="preserve"> existing information</w:t>
      </w:r>
    </w:p>
    <w:p w14:paraId="60D2A241" w14:textId="77777777" w:rsidR="006011FB" w:rsidRDefault="006011FB" w:rsidP="006011FB">
      <w:pPr>
        <w:pStyle w:val="NormalWeb"/>
        <w:numPr>
          <w:ilvl w:val="0"/>
          <w:numId w:val="11"/>
        </w:numPr>
      </w:pPr>
      <w:r>
        <w:rPr>
          <w:rStyle w:val="Strong"/>
        </w:rPr>
        <w:t>Viewing</w:t>
      </w:r>
      <w:r>
        <w:t xml:space="preserve"> student data securely</w:t>
      </w:r>
    </w:p>
    <w:p w14:paraId="0BA775BA" w14:textId="77777777" w:rsidR="006011FB" w:rsidRDefault="006011FB" w:rsidP="006011FB">
      <w:pPr>
        <w:pStyle w:val="NormalWeb"/>
        <w:numPr>
          <w:ilvl w:val="0"/>
          <w:numId w:val="11"/>
        </w:numPr>
      </w:pPr>
      <w:r>
        <w:rPr>
          <w:rStyle w:val="Strong"/>
        </w:rPr>
        <w:t>Deleting</w:t>
      </w:r>
      <w:r>
        <w:t xml:space="preserve"> records (via authorized access only)</w:t>
      </w:r>
    </w:p>
    <w:p w14:paraId="325C1971" w14:textId="77777777" w:rsidR="006011FB" w:rsidRDefault="006011FB" w:rsidP="006011FB">
      <w:pPr>
        <w:pStyle w:val="NormalWeb"/>
      </w:pPr>
      <w:r>
        <w:t xml:space="preserve">This decentralized approach eliminates data manipulation risks, enhances accountability, and provides a </w:t>
      </w:r>
      <w:r>
        <w:rPr>
          <w:rStyle w:val="Strong"/>
        </w:rPr>
        <w:t>trustworthy platform</w:t>
      </w:r>
      <w:r>
        <w:t xml:space="preserve"> for managing student academic data. Furthermore, the system aims to </w:t>
      </w:r>
      <w:r>
        <w:rPr>
          <w:rStyle w:val="Strong"/>
        </w:rPr>
        <w:t>simplify data sharing</w:t>
      </w:r>
      <w:r>
        <w:t xml:space="preserve"> between institutions and regulatory bodies while maintaining </w:t>
      </w:r>
      <w:r>
        <w:rPr>
          <w:rStyle w:val="Strong"/>
        </w:rPr>
        <w:t>privacy</w:t>
      </w:r>
      <w:r>
        <w:t xml:space="preserve"> and </w:t>
      </w:r>
      <w:r>
        <w:rPr>
          <w:rStyle w:val="Strong"/>
        </w:rPr>
        <w:t>authenticity</w:t>
      </w:r>
      <w:r>
        <w:t xml:space="preserve"> through cryptographic techniques.</w:t>
      </w:r>
    </w:p>
    <w:p w14:paraId="1248D8B9" w14:textId="77777777" w:rsidR="00C12F58" w:rsidRDefault="00CF22A6">
      <w:r>
        <w:br w:type="page"/>
      </w:r>
    </w:p>
    <w:p w14:paraId="0FAEEE6D" w14:textId="77777777" w:rsidR="00CF22A6" w:rsidRPr="006011FB" w:rsidRDefault="00CF22A6" w:rsidP="006011FB">
      <w:pPr>
        <w:pStyle w:val="Heading1"/>
        <w:numPr>
          <w:ilvl w:val="0"/>
          <w:numId w:val="10"/>
        </w:numPr>
        <w:rPr>
          <w:sz w:val="32"/>
          <w:szCs w:val="32"/>
          <w:u w:val="single"/>
        </w:rPr>
      </w:pPr>
      <w:r w:rsidRPr="00CF22A6">
        <w:rPr>
          <w:sz w:val="32"/>
          <w:szCs w:val="32"/>
          <w:u w:val="single"/>
        </w:rPr>
        <w:lastRenderedPageBreak/>
        <w:t>Literature Survey</w:t>
      </w:r>
      <w:r>
        <w:rPr>
          <w:sz w:val="32"/>
          <w:szCs w:val="32"/>
          <w:u w:val="single"/>
        </w:rPr>
        <w:t>:-</w:t>
      </w:r>
    </w:p>
    <w:p w14:paraId="44FD8E6F" w14:textId="77777777" w:rsidR="006011FB" w:rsidRDefault="006011FB" w:rsidP="006011FB">
      <w:pPr>
        <w:pStyle w:val="NormalWeb"/>
      </w:pPr>
      <w:r>
        <w:t xml:space="preserve">In recent years, </w:t>
      </w:r>
      <w:r>
        <w:rPr>
          <w:rStyle w:val="Strong"/>
        </w:rPr>
        <w:t>educational institutions</w:t>
      </w:r>
      <w:r>
        <w:t xml:space="preserve"> have increasingly adopted </w:t>
      </w:r>
      <w:r>
        <w:rPr>
          <w:rStyle w:val="Strong"/>
        </w:rPr>
        <w:t>digital management systems</w:t>
      </w:r>
      <w:r>
        <w:t xml:space="preserve"> to handle student information, academic records, and administrative tasks. Systems such as </w:t>
      </w:r>
      <w:r>
        <w:rPr>
          <w:rStyle w:val="Strong"/>
        </w:rPr>
        <w:t>Enterprise Resource Planning (ERP)</w:t>
      </w:r>
      <w:r>
        <w:t xml:space="preserve"> platforms and </w:t>
      </w:r>
      <w:r>
        <w:rPr>
          <w:rStyle w:val="Strong"/>
        </w:rPr>
        <w:t>Learning Management Systems (LMS)</w:t>
      </w:r>
      <w:r>
        <w:t xml:space="preserve"> have streamlined data handling and improved accessibility. However, these solutions are still </w:t>
      </w:r>
      <w:r>
        <w:rPr>
          <w:rStyle w:val="Strong"/>
        </w:rPr>
        <w:t>centralized</w:t>
      </w:r>
      <w:r>
        <w:t>, relying on a single server or authority to maintain and secure data.</w:t>
      </w:r>
    </w:p>
    <w:p w14:paraId="4E4E1310" w14:textId="77777777" w:rsidR="006011FB" w:rsidRDefault="006011FB" w:rsidP="006011FB">
      <w:pPr>
        <w:pStyle w:val="NormalWeb"/>
      </w:pPr>
      <w:r>
        <w:t>Centralized architectures face significant challenges, including:</w:t>
      </w:r>
    </w:p>
    <w:p w14:paraId="243E2561" w14:textId="77777777" w:rsidR="006011FB" w:rsidRDefault="006011FB" w:rsidP="006011FB">
      <w:pPr>
        <w:pStyle w:val="NormalWeb"/>
        <w:numPr>
          <w:ilvl w:val="0"/>
          <w:numId w:val="12"/>
        </w:numPr>
      </w:pPr>
      <w:r>
        <w:rPr>
          <w:rStyle w:val="Strong"/>
        </w:rPr>
        <w:t>Single point of failure</w:t>
      </w:r>
      <w:r>
        <w:t>, leading to data loss or service disruption in case of system failure.</w:t>
      </w:r>
    </w:p>
    <w:p w14:paraId="7F2CC889" w14:textId="77777777" w:rsidR="006011FB" w:rsidRDefault="006011FB" w:rsidP="006011FB">
      <w:pPr>
        <w:pStyle w:val="NormalWeb"/>
        <w:numPr>
          <w:ilvl w:val="0"/>
          <w:numId w:val="12"/>
        </w:numPr>
      </w:pPr>
      <w:r>
        <w:rPr>
          <w:rStyle w:val="Strong"/>
        </w:rPr>
        <w:t>Vulnerability to tampering</w:t>
      </w:r>
      <w:r>
        <w:t>, where unauthorized users can modify or delete records.</w:t>
      </w:r>
    </w:p>
    <w:p w14:paraId="741628DA" w14:textId="77777777" w:rsidR="006011FB" w:rsidRDefault="006011FB" w:rsidP="006011FB">
      <w:pPr>
        <w:pStyle w:val="NormalWeb"/>
        <w:numPr>
          <w:ilvl w:val="0"/>
          <w:numId w:val="12"/>
        </w:numPr>
      </w:pPr>
      <w:r>
        <w:rPr>
          <w:rStyle w:val="Strong"/>
        </w:rPr>
        <w:t>Lack of transparency</w:t>
      </w:r>
      <w:r>
        <w:t>, making it difficult to verify the authenticity of stored information.</w:t>
      </w:r>
    </w:p>
    <w:p w14:paraId="112A216B" w14:textId="77777777" w:rsidR="006011FB" w:rsidRDefault="006011FB" w:rsidP="006011FB">
      <w:pPr>
        <w:pStyle w:val="NormalWeb"/>
        <w:numPr>
          <w:ilvl w:val="0"/>
          <w:numId w:val="12"/>
        </w:numPr>
      </w:pPr>
      <w:r>
        <w:rPr>
          <w:rStyle w:val="Strong"/>
        </w:rPr>
        <w:t>Dependence on intermediaries</w:t>
      </w:r>
      <w:r>
        <w:t>, increasing maintenance costs and reducing efficiency.</w:t>
      </w:r>
    </w:p>
    <w:p w14:paraId="1850C0D8" w14:textId="77777777" w:rsidR="006011FB" w:rsidRDefault="006011FB" w:rsidP="006011FB">
      <w:pPr>
        <w:pStyle w:val="NormalWeb"/>
      </w:pPr>
      <w:r>
        <w:t xml:space="preserve">To address these issues, researchers and developers have started exploring </w:t>
      </w:r>
      <w:r>
        <w:rPr>
          <w:rStyle w:val="Strong"/>
        </w:rPr>
        <w:t>blockchain technology</w:t>
      </w:r>
      <w:r>
        <w:t xml:space="preserve"> for academic data management. Blockchain provides a </w:t>
      </w:r>
      <w:r>
        <w:rPr>
          <w:rStyle w:val="Strong"/>
        </w:rPr>
        <w:t>distributed ledger system</w:t>
      </w:r>
      <w:r>
        <w:t xml:space="preserve"> where data is stored across multiple nodes, ensuring </w:t>
      </w:r>
      <w:r>
        <w:rPr>
          <w:rStyle w:val="Strong"/>
        </w:rPr>
        <w:t>immutability</w:t>
      </w:r>
      <w:r>
        <w:t xml:space="preserve">, </w:t>
      </w:r>
      <w:r>
        <w:rPr>
          <w:rStyle w:val="Strong"/>
        </w:rPr>
        <w:t>security</w:t>
      </w:r>
      <w:r>
        <w:t xml:space="preserve">, and </w:t>
      </w:r>
      <w:r>
        <w:rPr>
          <w:rStyle w:val="Strong"/>
        </w:rPr>
        <w:t>transparency</w:t>
      </w:r>
      <w:r>
        <w:t>. Every record is timestamped and cryptographically secured, preventing unauthorized alterations.</w:t>
      </w:r>
    </w:p>
    <w:p w14:paraId="6D02D012" w14:textId="77777777" w:rsidR="006011FB" w:rsidRDefault="006011FB" w:rsidP="006011FB">
      <w:pPr>
        <w:pStyle w:val="NormalWeb"/>
      </w:pPr>
      <w:r>
        <w:t>Several studies highlight the potential of blockchain in the education sector:</w:t>
      </w:r>
    </w:p>
    <w:p w14:paraId="1FF525D2" w14:textId="77777777" w:rsidR="006011FB" w:rsidRDefault="006011FB" w:rsidP="006011FB">
      <w:pPr>
        <w:pStyle w:val="NormalWeb"/>
        <w:numPr>
          <w:ilvl w:val="0"/>
          <w:numId w:val="13"/>
        </w:numPr>
      </w:pPr>
      <w:r>
        <w:rPr>
          <w:rStyle w:val="Strong"/>
        </w:rPr>
        <w:t>Student credential verification systems</w:t>
      </w:r>
      <w:r>
        <w:t xml:space="preserve"> using blockchain enhance authenticity and reduce fraud in certificates and transcripts.</w:t>
      </w:r>
    </w:p>
    <w:p w14:paraId="1AB8B6B1" w14:textId="77777777" w:rsidR="006011FB" w:rsidRDefault="006011FB" w:rsidP="006011FB">
      <w:pPr>
        <w:pStyle w:val="NormalWeb"/>
        <w:numPr>
          <w:ilvl w:val="0"/>
          <w:numId w:val="13"/>
        </w:numPr>
      </w:pPr>
      <w:r>
        <w:rPr>
          <w:rStyle w:val="Strong"/>
        </w:rPr>
        <w:t>Decentralized academic record systems</w:t>
      </w:r>
      <w:r>
        <w:t xml:space="preserve"> ensure trust among institutions when transferring student data.</w:t>
      </w:r>
    </w:p>
    <w:p w14:paraId="3B457021" w14:textId="77777777" w:rsidR="006011FB" w:rsidRDefault="006011FB" w:rsidP="006011FB">
      <w:pPr>
        <w:pStyle w:val="NormalWeb"/>
        <w:numPr>
          <w:ilvl w:val="0"/>
          <w:numId w:val="13"/>
        </w:numPr>
      </w:pPr>
      <w:r>
        <w:rPr>
          <w:rStyle w:val="Strong"/>
        </w:rPr>
        <w:t>Smart contracts</w:t>
      </w:r>
      <w:r>
        <w:t xml:space="preserve"> can automate verification and access permissions, reducing administrative workload.</w:t>
      </w:r>
    </w:p>
    <w:p w14:paraId="71EB74EE" w14:textId="77777777" w:rsidR="006011FB" w:rsidRDefault="006011FB" w:rsidP="006011FB">
      <w:pPr>
        <w:pStyle w:val="NormalWeb"/>
      </w:pPr>
      <w:r>
        <w:t xml:space="preserve">Despite these advantages, many existing systems still rely partially on centralized databases or hybrid models, which limit full decentralization. Therefore, there is a growing need for a </w:t>
      </w:r>
      <w:r>
        <w:rPr>
          <w:rStyle w:val="Strong"/>
        </w:rPr>
        <w:t>fully blockchain-based student record management system</w:t>
      </w:r>
      <w:r>
        <w:t xml:space="preserve"> that ensures </w:t>
      </w:r>
      <w:r>
        <w:rPr>
          <w:rStyle w:val="Strong"/>
        </w:rPr>
        <w:t>complete data integrity</w:t>
      </w:r>
      <w:r>
        <w:t xml:space="preserve">, </w:t>
      </w:r>
      <w:r>
        <w:rPr>
          <w:rStyle w:val="Strong"/>
        </w:rPr>
        <w:t>secure sharing</w:t>
      </w:r>
      <w:r>
        <w:t xml:space="preserve">, and </w:t>
      </w:r>
      <w:r>
        <w:rPr>
          <w:rStyle w:val="Strong"/>
        </w:rPr>
        <w:t>transparent auditing</w:t>
      </w:r>
      <w:r>
        <w:t>.</w:t>
      </w:r>
    </w:p>
    <w:p w14:paraId="70F1D195" w14:textId="77777777" w:rsidR="006011FB" w:rsidRDefault="006011FB" w:rsidP="006011FB">
      <w:pPr>
        <w:pStyle w:val="NormalWeb"/>
      </w:pPr>
    </w:p>
    <w:p w14:paraId="08023C8A" w14:textId="77777777" w:rsidR="006011FB" w:rsidRPr="006011FB" w:rsidRDefault="006011FB" w:rsidP="006011FB">
      <w:pPr>
        <w:pStyle w:val="Heading1"/>
        <w:rPr>
          <w:sz w:val="32"/>
          <w:szCs w:val="32"/>
          <w:u w:val="single"/>
        </w:rPr>
      </w:pPr>
      <w:r>
        <w:rPr>
          <w:sz w:val="32"/>
          <w:szCs w:val="32"/>
          <w:u w:val="single"/>
        </w:rPr>
        <w:lastRenderedPageBreak/>
        <w:t>3.</w:t>
      </w:r>
      <w:r w:rsidR="00CF22A6" w:rsidRPr="00CF22A6">
        <w:rPr>
          <w:sz w:val="32"/>
          <w:szCs w:val="32"/>
          <w:u w:val="single"/>
        </w:rPr>
        <w:t xml:space="preserve">System Design &amp; </w:t>
      </w:r>
      <w:proofErr w:type="gramStart"/>
      <w:r w:rsidR="00CF22A6" w:rsidRPr="00CF22A6">
        <w:rPr>
          <w:sz w:val="32"/>
          <w:szCs w:val="32"/>
          <w:u w:val="single"/>
        </w:rPr>
        <w:t>Architecture</w:t>
      </w:r>
      <w:r w:rsidR="00CF22A6">
        <w:rPr>
          <w:sz w:val="32"/>
          <w:szCs w:val="32"/>
          <w:u w:val="single"/>
        </w:rPr>
        <w:t>:-</w:t>
      </w:r>
      <w:proofErr w:type="gramEnd"/>
    </w:p>
    <w:p w14:paraId="58D933E7" w14:textId="77777777" w:rsidR="006011FB" w:rsidRDefault="006011FB" w:rsidP="006011FB">
      <w:pPr>
        <w:pStyle w:val="NormalWeb"/>
      </w:pPr>
      <w:r>
        <w:t xml:space="preserve">The proposed </w:t>
      </w:r>
      <w:r>
        <w:rPr>
          <w:rStyle w:val="Strong"/>
        </w:rPr>
        <w:t>Blockchain-based Student Record Management System</w:t>
      </w:r>
      <w:r>
        <w:t xml:space="preserve"> is designed using a </w:t>
      </w:r>
      <w:r>
        <w:rPr>
          <w:rStyle w:val="Strong"/>
        </w:rPr>
        <w:t>client–server–blockchain architecture</w:t>
      </w:r>
      <w:r>
        <w:t xml:space="preserve"> to ensure secure, decentralized, and transparent handling of student data. The system integrates </w:t>
      </w:r>
      <w:r>
        <w:rPr>
          <w:rStyle w:val="Strong"/>
        </w:rPr>
        <w:t>smart contracts</w:t>
      </w:r>
      <w:r>
        <w:t xml:space="preserve">, </w:t>
      </w:r>
      <w:r>
        <w:rPr>
          <w:rStyle w:val="Strong"/>
        </w:rPr>
        <w:t>backend APIs</w:t>
      </w:r>
      <w:r>
        <w:t xml:space="preserve">, and a </w:t>
      </w:r>
      <w:r>
        <w:rPr>
          <w:rStyle w:val="Strong"/>
        </w:rPr>
        <w:t>user-friendly frontend interface</w:t>
      </w:r>
      <w:r>
        <w:t>, providing an efficient environment for performing essential CRUD (Create, Read, Update, Delete) operations on student records.</w:t>
      </w:r>
    </w:p>
    <w:p w14:paraId="1FA9007C" w14:textId="77777777" w:rsidR="006011FB" w:rsidRDefault="006011FB" w:rsidP="006011FB">
      <w:pPr>
        <w:pStyle w:val="NormalWeb"/>
      </w:pPr>
      <w:r>
        <w:t xml:space="preserve">At the core of the system, a </w:t>
      </w:r>
      <w:r>
        <w:rPr>
          <w:rStyle w:val="Strong"/>
        </w:rPr>
        <w:t>smart contract</w:t>
      </w:r>
      <w:r>
        <w:t xml:space="preserve"> is deployed on the </w:t>
      </w:r>
      <w:r>
        <w:rPr>
          <w:rStyle w:val="Strong"/>
        </w:rPr>
        <w:t>Ethereum blockchain</w:t>
      </w:r>
      <w:r>
        <w:t xml:space="preserve">. This smart contract handles all record-related transactions, ensuring that once data is added, it cannot be tampered with or deleted without proper authorization. The </w:t>
      </w:r>
      <w:r>
        <w:rPr>
          <w:rStyle w:val="Strong"/>
        </w:rPr>
        <w:t>backend server</w:t>
      </w:r>
      <w:r>
        <w:t xml:space="preserve"> acts as a bridge between the blockchain and the user interface, managing requests, signing transactions, and interacting with the blockchain through web3 libraries. The </w:t>
      </w:r>
      <w:r>
        <w:rPr>
          <w:rStyle w:val="Strong"/>
        </w:rPr>
        <w:t>frontend interface</w:t>
      </w:r>
      <w:r>
        <w:t xml:space="preserve"> allows users such as administrators, faculty, or students to interact seamlessly with the system using a connected crypto wallet.</w:t>
      </w:r>
    </w:p>
    <w:p w14:paraId="3184472D" w14:textId="77777777" w:rsidR="006011FB" w:rsidRDefault="006011FB" w:rsidP="006011FB">
      <w:pPr>
        <w:pStyle w:val="Heading4"/>
      </w:pPr>
      <w:r>
        <w:rPr>
          <w:rStyle w:val="Strong"/>
          <w:b/>
          <w:bCs/>
        </w:rPr>
        <w:t>Architecture Workflow:</w:t>
      </w:r>
    </w:p>
    <w:p w14:paraId="3AAB50AE" w14:textId="77777777" w:rsidR="006011FB" w:rsidRDefault="006011FB" w:rsidP="006011FB">
      <w:pPr>
        <w:pStyle w:val="NormalWeb"/>
        <w:numPr>
          <w:ilvl w:val="0"/>
          <w:numId w:val="14"/>
        </w:numPr>
      </w:pPr>
      <w:r>
        <w:rPr>
          <w:rStyle w:val="Strong"/>
        </w:rPr>
        <w:t>Connect Wallet:</w:t>
      </w:r>
      <w:r>
        <w:br/>
        <w:t>The user connects a digital wallet (e.g., MetaMask) to authenticate and interact with the blockchain network securely.</w:t>
      </w:r>
    </w:p>
    <w:p w14:paraId="5942FA0D" w14:textId="77777777" w:rsidR="006011FB" w:rsidRDefault="006011FB" w:rsidP="006011FB">
      <w:pPr>
        <w:pStyle w:val="NormalWeb"/>
        <w:numPr>
          <w:ilvl w:val="0"/>
          <w:numId w:val="14"/>
        </w:numPr>
      </w:pPr>
      <w:r>
        <w:rPr>
          <w:rStyle w:val="Strong"/>
        </w:rPr>
        <w:t>User Requests Action:</w:t>
      </w:r>
      <w:r>
        <w:br/>
        <w:t>The user performs an operation such as adding, viewing, updating, or deleting student information through the frontend.</w:t>
      </w:r>
    </w:p>
    <w:p w14:paraId="797FB290" w14:textId="77777777" w:rsidR="006011FB" w:rsidRDefault="006011FB" w:rsidP="006011FB">
      <w:pPr>
        <w:pStyle w:val="NormalWeb"/>
        <w:numPr>
          <w:ilvl w:val="0"/>
          <w:numId w:val="14"/>
        </w:numPr>
      </w:pPr>
      <w:r>
        <w:rPr>
          <w:rStyle w:val="Strong"/>
        </w:rPr>
        <w:t>Backend Sends Signed Transaction:</w:t>
      </w:r>
      <w:r>
        <w:br/>
        <w:t xml:space="preserve">The backend API processes the request, validates it, and sends a </w:t>
      </w:r>
      <w:r>
        <w:rPr>
          <w:rStyle w:val="Strong"/>
        </w:rPr>
        <w:t>digitally signed transaction</w:t>
      </w:r>
      <w:r>
        <w:t xml:space="preserve"> to the Ethereum network using smart contract functions.</w:t>
      </w:r>
    </w:p>
    <w:p w14:paraId="32F24975" w14:textId="77777777" w:rsidR="006011FB" w:rsidRDefault="006011FB" w:rsidP="006011FB">
      <w:pPr>
        <w:pStyle w:val="NormalWeb"/>
        <w:numPr>
          <w:ilvl w:val="0"/>
          <w:numId w:val="14"/>
        </w:numPr>
      </w:pPr>
      <w:r>
        <w:rPr>
          <w:rStyle w:val="Strong"/>
        </w:rPr>
        <w:t>Blockchain Stores Data:</w:t>
      </w:r>
      <w:r>
        <w:br/>
        <w:t>The blockchain verifies and records the transaction in an immutable ledger, ensuring transparency and preventing data tampering.</w:t>
      </w:r>
    </w:p>
    <w:p w14:paraId="13F8CCD2" w14:textId="77777777" w:rsidR="006011FB" w:rsidRDefault="006011FB" w:rsidP="006011FB">
      <w:pPr>
        <w:pStyle w:val="NormalWeb"/>
        <w:numPr>
          <w:ilvl w:val="0"/>
          <w:numId w:val="14"/>
        </w:numPr>
      </w:pPr>
      <w:r>
        <w:rPr>
          <w:rStyle w:val="Strong"/>
        </w:rPr>
        <w:t>Frontend Displays Results:</w:t>
      </w:r>
      <w:r>
        <w:br/>
        <w:t>Once the transaction is confirmed, the updated information is fetched from the blockchain and displayed to the user interface in real time.</w:t>
      </w:r>
    </w:p>
    <w:p w14:paraId="4AD65A6C" w14:textId="77777777" w:rsidR="006011FB" w:rsidRDefault="006011FB" w:rsidP="006011FB">
      <w:pPr>
        <w:pStyle w:val="NormalWeb"/>
      </w:pPr>
      <w:r>
        <w:t xml:space="preserve">This architecture ensures </w:t>
      </w:r>
      <w:r>
        <w:rPr>
          <w:rStyle w:val="Strong"/>
        </w:rPr>
        <w:t>data immutability</w:t>
      </w:r>
      <w:r>
        <w:t xml:space="preserve">, </w:t>
      </w:r>
      <w:r>
        <w:rPr>
          <w:rStyle w:val="Strong"/>
        </w:rPr>
        <w:t>traceability</w:t>
      </w:r>
      <w:r>
        <w:t xml:space="preserve">, and </w:t>
      </w:r>
      <w:r>
        <w:rPr>
          <w:rStyle w:val="Strong"/>
        </w:rPr>
        <w:t>decentralized control</w:t>
      </w:r>
      <w:r>
        <w:t>, significantly improving trust and security in managing educational records.</w:t>
      </w:r>
    </w:p>
    <w:p w14:paraId="1C57BBAD" w14:textId="77777777" w:rsidR="006011FB" w:rsidRDefault="006011FB" w:rsidP="006011FB">
      <w:pPr>
        <w:pStyle w:val="Heading4"/>
      </w:pPr>
      <w:r>
        <w:rPr>
          <w:rStyle w:val="Strong"/>
          <w:b/>
          <w:bCs/>
        </w:rPr>
        <w:t>System Components:</w:t>
      </w:r>
    </w:p>
    <w:p w14:paraId="6CC7988A" w14:textId="77777777" w:rsidR="006011FB" w:rsidRDefault="006011FB" w:rsidP="006011FB">
      <w:pPr>
        <w:pStyle w:val="NormalWeb"/>
        <w:numPr>
          <w:ilvl w:val="0"/>
          <w:numId w:val="15"/>
        </w:numPr>
      </w:pPr>
      <w:r>
        <w:rPr>
          <w:rStyle w:val="Strong"/>
        </w:rPr>
        <w:t>Frontend:</w:t>
      </w:r>
      <w:r>
        <w:t xml:space="preserve"> Developed using HTML, CSS, and JavaScript (or React.js), providing a responsive user interface for interacting with the blockchain.</w:t>
      </w:r>
    </w:p>
    <w:p w14:paraId="4033C4EB" w14:textId="77777777" w:rsidR="006011FB" w:rsidRDefault="006011FB" w:rsidP="006011FB">
      <w:pPr>
        <w:pStyle w:val="NormalWeb"/>
        <w:numPr>
          <w:ilvl w:val="0"/>
          <w:numId w:val="15"/>
        </w:numPr>
      </w:pPr>
      <w:r>
        <w:rPr>
          <w:rStyle w:val="Strong"/>
        </w:rPr>
        <w:t>Backend:</w:t>
      </w:r>
      <w:r>
        <w:t xml:space="preserve"> Built using Node.js and Express, responsible for handling API calls, validating inputs, and connecting to the Ethereum network via Web3.js.</w:t>
      </w:r>
    </w:p>
    <w:p w14:paraId="1D163CAC" w14:textId="77777777" w:rsidR="006011FB" w:rsidRDefault="006011FB" w:rsidP="006011FB">
      <w:pPr>
        <w:pStyle w:val="NormalWeb"/>
        <w:numPr>
          <w:ilvl w:val="0"/>
          <w:numId w:val="15"/>
        </w:numPr>
      </w:pPr>
      <w:r>
        <w:rPr>
          <w:rStyle w:val="Strong"/>
        </w:rPr>
        <w:lastRenderedPageBreak/>
        <w:t>Smart Contract:</w:t>
      </w:r>
      <w:r>
        <w:t xml:space="preserve"> Written in Solidity and deployed on Ethereum, responsible for securely executing record management logic.</w:t>
      </w:r>
    </w:p>
    <w:p w14:paraId="79224907" w14:textId="77777777" w:rsidR="006011FB" w:rsidRDefault="006011FB" w:rsidP="006011FB">
      <w:pPr>
        <w:pStyle w:val="NormalWeb"/>
        <w:numPr>
          <w:ilvl w:val="0"/>
          <w:numId w:val="15"/>
        </w:numPr>
      </w:pPr>
      <w:r>
        <w:rPr>
          <w:rStyle w:val="Strong"/>
        </w:rPr>
        <w:t>Blockchain Network:</w:t>
      </w:r>
      <w:r>
        <w:t xml:space="preserve"> Ethereum blockchain ensures decentralized, verifiable storage of student records.</w:t>
      </w:r>
    </w:p>
    <w:p w14:paraId="33589ABD" w14:textId="20732448" w:rsidR="006011FB" w:rsidRDefault="00290D40" w:rsidP="006011FB">
      <w:pPr>
        <w:pStyle w:val="Heading4"/>
      </w:pPr>
      <w:r>
        <w:rPr>
          <w:noProof/>
        </w:rPr>
        <w:drawing>
          <wp:inline distT="0" distB="0" distL="0" distR="0" wp14:anchorId="45258585" wp14:editId="5417B0F4">
            <wp:extent cx="5486400" cy="3657600"/>
            <wp:effectExtent l="0" t="0" r="0" b="0"/>
            <wp:docPr id="1651477809" name="Picture 2" descr="A diagram of a blockch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77809" name="Picture 2" descr="A diagram of a blockchai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69350E9D" w14:textId="77777777" w:rsidR="006011FB" w:rsidRDefault="006011FB" w:rsidP="006011FB">
      <w:pPr>
        <w:pStyle w:val="NormalWeb"/>
      </w:pPr>
      <w:r>
        <w:rPr>
          <w:rStyle w:val="Emphasis"/>
        </w:rPr>
        <w:t>(The diagram can illustrate the interaction between the frontend, backend, wallet, smart contract, and blockchain network.)</w:t>
      </w:r>
    </w:p>
    <w:p w14:paraId="337E8197" w14:textId="77777777" w:rsidR="006011FB" w:rsidRDefault="00BB18A0" w:rsidP="006011FB">
      <w:pPr>
        <w:pStyle w:val="NormalWeb"/>
      </w:pPr>
      <w:r>
        <w:t xml:space="preserve">   </w:t>
      </w:r>
    </w:p>
    <w:p w14:paraId="173E4E8E" w14:textId="44C30969" w:rsidR="00BB18A0" w:rsidRDefault="00BB18A0" w:rsidP="006011FB">
      <w:pPr>
        <w:pStyle w:val="NormalWeb"/>
      </w:pPr>
    </w:p>
    <w:p w14:paraId="4C58691D" w14:textId="77777777" w:rsidR="00BB18A0" w:rsidRDefault="00BB18A0" w:rsidP="006011FB">
      <w:pPr>
        <w:pStyle w:val="NormalWeb"/>
      </w:pPr>
    </w:p>
    <w:p w14:paraId="76C55AF8" w14:textId="77777777" w:rsidR="00BB18A0" w:rsidRDefault="00BB18A0" w:rsidP="006011FB">
      <w:pPr>
        <w:pStyle w:val="NormalWeb"/>
      </w:pPr>
    </w:p>
    <w:p w14:paraId="0C3FC958" w14:textId="77777777" w:rsidR="00BB18A0" w:rsidRDefault="00BB18A0" w:rsidP="006011FB">
      <w:pPr>
        <w:pStyle w:val="NormalWeb"/>
      </w:pPr>
    </w:p>
    <w:p w14:paraId="061BE228" w14:textId="77777777" w:rsidR="00BB18A0" w:rsidRDefault="00BB18A0" w:rsidP="006011FB">
      <w:pPr>
        <w:pStyle w:val="NormalWeb"/>
      </w:pPr>
    </w:p>
    <w:p w14:paraId="76BFB9F2" w14:textId="77777777" w:rsidR="00BB18A0" w:rsidRDefault="00BB18A0" w:rsidP="006011FB">
      <w:pPr>
        <w:pStyle w:val="NormalWeb"/>
      </w:pPr>
    </w:p>
    <w:p w14:paraId="6029F8F9" w14:textId="77777777" w:rsidR="00BB18A0" w:rsidRDefault="00BB18A0" w:rsidP="006011FB">
      <w:pPr>
        <w:pStyle w:val="NormalWeb"/>
      </w:pPr>
    </w:p>
    <w:p w14:paraId="454154A7" w14:textId="77777777" w:rsidR="00CF22A6" w:rsidRPr="00BB18A0" w:rsidRDefault="00BB18A0" w:rsidP="00BB18A0">
      <w:pPr>
        <w:pStyle w:val="Heading1"/>
        <w:rPr>
          <w:sz w:val="32"/>
          <w:szCs w:val="32"/>
          <w:u w:val="single"/>
        </w:rPr>
      </w:pPr>
      <w:r>
        <w:rPr>
          <w:sz w:val="32"/>
          <w:szCs w:val="32"/>
          <w:u w:val="single"/>
        </w:rPr>
        <w:lastRenderedPageBreak/>
        <w:t>4.</w:t>
      </w:r>
      <w:r w:rsidR="00CF22A6" w:rsidRPr="00CF22A6">
        <w:rPr>
          <w:sz w:val="32"/>
          <w:szCs w:val="32"/>
          <w:u w:val="single"/>
        </w:rPr>
        <w:t xml:space="preserve">Smart </w:t>
      </w:r>
      <w:proofErr w:type="gramStart"/>
      <w:r w:rsidR="00CF22A6" w:rsidRPr="00CF22A6">
        <w:rPr>
          <w:sz w:val="32"/>
          <w:szCs w:val="32"/>
          <w:u w:val="single"/>
        </w:rPr>
        <w:t>Contract</w:t>
      </w:r>
      <w:r w:rsidR="00CF22A6">
        <w:rPr>
          <w:sz w:val="32"/>
          <w:szCs w:val="32"/>
          <w:u w:val="single"/>
        </w:rPr>
        <w:t>:-</w:t>
      </w:r>
      <w:proofErr w:type="gramEnd"/>
    </w:p>
    <w:p w14:paraId="76596F98" w14:textId="77777777" w:rsidR="00C12F58" w:rsidRPr="00CF22A6" w:rsidRDefault="00CF22A6">
      <w:pPr>
        <w:rPr>
          <w:sz w:val="28"/>
          <w:szCs w:val="28"/>
        </w:rPr>
      </w:pPr>
      <w:r w:rsidRPr="00CF22A6">
        <w:rPr>
          <w:sz w:val="28"/>
          <w:szCs w:val="28"/>
        </w:rPr>
        <w:t>The smart contract is written in Solidity. It stores student ID, name, and marks. It contains functions addRecord, updateRecord, deleteRecord, getRecord, and getAllStudentIds.</w:t>
      </w:r>
    </w:p>
    <w:p w14:paraId="601B0DC2" w14:textId="77777777" w:rsidR="00C12F58" w:rsidRDefault="00CF22A6">
      <w:pPr>
        <w:rPr>
          <w:sz w:val="28"/>
          <w:szCs w:val="28"/>
        </w:rPr>
      </w:pPr>
      <w:r w:rsidRPr="00CF22A6">
        <w:rPr>
          <w:sz w:val="28"/>
          <w:szCs w:val="28"/>
        </w:rPr>
        <w:t>Workflow:</w:t>
      </w:r>
      <w:r w:rsidRPr="00CF22A6">
        <w:rPr>
          <w:sz w:val="28"/>
          <w:szCs w:val="28"/>
        </w:rPr>
        <w:br/>
        <w:t>1. Deploy contract</w:t>
      </w:r>
      <w:r w:rsidRPr="00CF22A6">
        <w:rPr>
          <w:sz w:val="28"/>
          <w:szCs w:val="28"/>
        </w:rPr>
        <w:br/>
        <w:t>2. Store records on‑chain</w:t>
      </w:r>
      <w:r w:rsidRPr="00CF22A6">
        <w:rPr>
          <w:sz w:val="28"/>
          <w:szCs w:val="28"/>
        </w:rPr>
        <w:br/>
        <w:t>3. Retrieve using functions</w:t>
      </w:r>
    </w:p>
    <w:p w14:paraId="08EBA8EA" w14:textId="77777777" w:rsidR="00BB18A0" w:rsidRDefault="00BB18A0" w:rsidP="00BB18A0">
      <w:pPr>
        <w:pStyle w:val="Heading2"/>
      </w:pPr>
    </w:p>
    <w:p w14:paraId="53BBDFE4" w14:textId="77777777" w:rsidR="00BB18A0" w:rsidRDefault="00BB18A0" w:rsidP="00BB18A0">
      <w:pPr>
        <w:pStyle w:val="Heading2"/>
      </w:pPr>
      <w:r>
        <w:rPr>
          <w:noProof/>
        </w:rPr>
        <w:drawing>
          <wp:anchor distT="0" distB="0" distL="114300" distR="114300" simplePos="0" relativeHeight="251653632" behindDoc="1" locked="0" layoutInCell="1" allowOverlap="1" wp14:anchorId="2CA48141" wp14:editId="3DFF7188">
            <wp:simplePos x="0" y="0"/>
            <wp:positionH relativeFrom="column">
              <wp:posOffset>-606425</wp:posOffset>
            </wp:positionH>
            <wp:positionV relativeFrom="paragraph">
              <wp:posOffset>535940</wp:posOffset>
            </wp:positionV>
            <wp:extent cx="6864350" cy="5244465"/>
            <wp:effectExtent l="19050" t="0" r="0" b="0"/>
            <wp:wrapTight wrapText="bothSides">
              <wp:wrapPolygon edited="0">
                <wp:start x="-60" y="0"/>
                <wp:lineTo x="-60" y="21498"/>
                <wp:lineTo x="21580" y="21498"/>
                <wp:lineTo x="21580" y="0"/>
                <wp:lineTo x="-6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04 211944.png"/>
                    <pic:cNvPicPr/>
                  </pic:nvPicPr>
                  <pic:blipFill>
                    <a:blip r:embed="rId8"/>
                    <a:stretch>
                      <a:fillRect/>
                    </a:stretch>
                  </pic:blipFill>
                  <pic:spPr>
                    <a:xfrm>
                      <a:off x="0" y="0"/>
                      <a:ext cx="6864350" cy="5244465"/>
                    </a:xfrm>
                    <a:prstGeom prst="rect">
                      <a:avLst/>
                    </a:prstGeom>
                  </pic:spPr>
                </pic:pic>
              </a:graphicData>
            </a:graphic>
          </wp:anchor>
        </w:drawing>
      </w:r>
      <w:r>
        <w:t>Smart Contract Screenshot-4.1</w:t>
      </w:r>
    </w:p>
    <w:p w14:paraId="69890139" w14:textId="77777777" w:rsidR="00BB18A0" w:rsidRPr="00CF22A6" w:rsidRDefault="00BB18A0">
      <w:pPr>
        <w:rPr>
          <w:sz w:val="28"/>
          <w:szCs w:val="28"/>
        </w:rPr>
      </w:pPr>
    </w:p>
    <w:p w14:paraId="4800C7EA" w14:textId="77777777" w:rsidR="00BB18A0" w:rsidRPr="00BB18A0" w:rsidRDefault="00BB18A0" w:rsidP="00BB18A0">
      <w:pPr>
        <w:pStyle w:val="Heading2"/>
      </w:pPr>
      <w:r>
        <w:rPr>
          <w:noProof/>
        </w:rPr>
        <w:drawing>
          <wp:anchor distT="0" distB="0" distL="114300" distR="114300" simplePos="0" relativeHeight="251652608" behindDoc="1" locked="0" layoutInCell="1" allowOverlap="1" wp14:anchorId="0BB33CDC" wp14:editId="76327E37">
            <wp:simplePos x="0" y="0"/>
            <wp:positionH relativeFrom="column">
              <wp:posOffset>-382270</wp:posOffset>
            </wp:positionH>
            <wp:positionV relativeFrom="paragraph">
              <wp:posOffset>623570</wp:posOffset>
            </wp:positionV>
            <wp:extent cx="6087110" cy="6173470"/>
            <wp:effectExtent l="19050" t="0" r="8890" b="0"/>
            <wp:wrapTight wrapText="bothSides">
              <wp:wrapPolygon edited="0">
                <wp:start x="-68" y="0"/>
                <wp:lineTo x="-68" y="21529"/>
                <wp:lineTo x="21632" y="21529"/>
                <wp:lineTo x="21632" y="0"/>
                <wp:lineTo x="-68"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04 211914.png"/>
                    <pic:cNvPicPr/>
                  </pic:nvPicPr>
                  <pic:blipFill>
                    <a:blip r:embed="rId9"/>
                    <a:stretch>
                      <a:fillRect/>
                    </a:stretch>
                  </pic:blipFill>
                  <pic:spPr>
                    <a:xfrm>
                      <a:off x="0" y="0"/>
                      <a:ext cx="6087110" cy="6173470"/>
                    </a:xfrm>
                    <a:prstGeom prst="rect">
                      <a:avLst/>
                    </a:prstGeom>
                  </pic:spPr>
                </pic:pic>
              </a:graphicData>
            </a:graphic>
          </wp:anchor>
        </w:drawing>
      </w:r>
      <w:r>
        <w:t>Smart Contract Screenshot-4.2</w:t>
      </w:r>
      <w:r w:rsidR="00CF22A6">
        <w:br w:type="page"/>
      </w:r>
    </w:p>
    <w:p w14:paraId="61023E89" w14:textId="77777777" w:rsidR="00CF22A6" w:rsidRPr="00BB18A0" w:rsidRDefault="00BB18A0" w:rsidP="00BB18A0">
      <w:pPr>
        <w:pStyle w:val="Heading1"/>
        <w:rPr>
          <w:sz w:val="32"/>
          <w:szCs w:val="32"/>
          <w:u w:val="single"/>
        </w:rPr>
      </w:pPr>
      <w:r>
        <w:rPr>
          <w:sz w:val="32"/>
          <w:szCs w:val="32"/>
          <w:u w:val="single"/>
        </w:rPr>
        <w:lastRenderedPageBreak/>
        <w:t>5.</w:t>
      </w:r>
      <w:r w:rsidR="00CF22A6" w:rsidRPr="00CF22A6">
        <w:rPr>
          <w:sz w:val="32"/>
          <w:szCs w:val="32"/>
          <w:u w:val="single"/>
        </w:rPr>
        <w:t xml:space="preserve">Backend </w:t>
      </w:r>
      <w:proofErr w:type="gramStart"/>
      <w:r w:rsidR="00CF22A6" w:rsidRPr="00CF22A6">
        <w:rPr>
          <w:sz w:val="32"/>
          <w:szCs w:val="32"/>
          <w:u w:val="single"/>
        </w:rPr>
        <w:t>Implementation</w:t>
      </w:r>
      <w:r w:rsidR="00CF22A6">
        <w:rPr>
          <w:sz w:val="32"/>
          <w:szCs w:val="32"/>
          <w:u w:val="single"/>
        </w:rPr>
        <w:t>:-</w:t>
      </w:r>
      <w:proofErr w:type="gramEnd"/>
    </w:p>
    <w:p w14:paraId="2E260881" w14:textId="77777777" w:rsidR="00BB18A0" w:rsidRDefault="00CF22A6">
      <w:pPr>
        <w:rPr>
          <w:sz w:val="28"/>
          <w:szCs w:val="28"/>
        </w:rPr>
      </w:pPr>
      <w:r w:rsidRPr="00CF22A6">
        <w:rPr>
          <w:sz w:val="28"/>
          <w:szCs w:val="28"/>
        </w:rPr>
        <w:t>The backend is implemented with Node.js, Express.js and Ethers.js. It connects to the Ethereum blockchain via a JSON‑RPC URL and signs transactions using a private key.</w:t>
      </w:r>
    </w:p>
    <w:p w14:paraId="04210493" w14:textId="77777777" w:rsidR="00C12F58" w:rsidRPr="00CF22A6" w:rsidRDefault="00CF22A6">
      <w:pPr>
        <w:rPr>
          <w:sz w:val="28"/>
          <w:szCs w:val="28"/>
        </w:rPr>
      </w:pPr>
      <w:r w:rsidRPr="00CF22A6">
        <w:rPr>
          <w:sz w:val="28"/>
          <w:szCs w:val="28"/>
        </w:rPr>
        <w:t>Steps:</w:t>
      </w:r>
      <w:r w:rsidRPr="00CF22A6">
        <w:rPr>
          <w:sz w:val="28"/>
          <w:szCs w:val="28"/>
        </w:rPr>
        <w:br/>
        <w:t>1. Load ABI and contract address</w:t>
      </w:r>
      <w:r w:rsidRPr="00CF22A6">
        <w:rPr>
          <w:sz w:val="28"/>
          <w:szCs w:val="28"/>
        </w:rPr>
        <w:br/>
        <w:t>2. Initialize provider</w:t>
      </w:r>
      <w:r w:rsidRPr="00CF22A6">
        <w:rPr>
          <w:sz w:val="28"/>
          <w:szCs w:val="28"/>
        </w:rPr>
        <w:br/>
        <w:t>3. Use contract object to call smart contract functions</w:t>
      </w:r>
      <w:r w:rsidRPr="00CF22A6">
        <w:rPr>
          <w:sz w:val="28"/>
          <w:szCs w:val="28"/>
        </w:rPr>
        <w:br/>
        <w:t>4. Expose REST APIs</w:t>
      </w:r>
    </w:p>
    <w:p w14:paraId="01B9285D" w14:textId="77777777" w:rsidR="00C12F58" w:rsidRDefault="00BB18A0" w:rsidP="00BB18A0">
      <w:pPr>
        <w:pStyle w:val="Heading2"/>
      </w:pPr>
      <w:r>
        <w:rPr>
          <w:noProof/>
        </w:rPr>
        <w:drawing>
          <wp:anchor distT="0" distB="0" distL="114300" distR="114300" simplePos="0" relativeHeight="251654656" behindDoc="1" locked="0" layoutInCell="1" allowOverlap="1" wp14:anchorId="0A20E9F6" wp14:editId="2BBC3E16">
            <wp:simplePos x="0" y="0"/>
            <wp:positionH relativeFrom="column">
              <wp:posOffset>-382270</wp:posOffset>
            </wp:positionH>
            <wp:positionV relativeFrom="paragraph">
              <wp:posOffset>428625</wp:posOffset>
            </wp:positionV>
            <wp:extent cx="5535930" cy="5727700"/>
            <wp:effectExtent l="19050" t="0" r="7620" b="0"/>
            <wp:wrapTight wrapText="bothSides">
              <wp:wrapPolygon edited="0">
                <wp:start x="-74" y="0"/>
                <wp:lineTo x="-74" y="21552"/>
                <wp:lineTo x="21630" y="21552"/>
                <wp:lineTo x="21630" y="0"/>
                <wp:lineTo x="-74"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04 210043.png"/>
                    <pic:cNvPicPr/>
                  </pic:nvPicPr>
                  <pic:blipFill>
                    <a:blip r:embed="rId10"/>
                    <a:stretch>
                      <a:fillRect/>
                    </a:stretch>
                  </pic:blipFill>
                  <pic:spPr>
                    <a:xfrm>
                      <a:off x="0" y="0"/>
                      <a:ext cx="5535930" cy="5727700"/>
                    </a:xfrm>
                    <a:prstGeom prst="rect">
                      <a:avLst/>
                    </a:prstGeom>
                  </pic:spPr>
                </pic:pic>
              </a:graphicData>
            </a:graphic>
          </wp:anchor>
        </w:drawing>
      </w:r>
      <w:r>
        <w:t>Backend Screenshot-5.1</w:t>
      </w:r>
    </w:p>
    <w:p w14:paraId="374E2AAA" w14:textId="77777777" w:rsidR="00C12F58" w:rsidRDefault="00BB18A0" w:rsidP="00BB18A0">
      <w:pPr>
        <w:pStyle w:val="Heading2"/>
      </w:pPr>
      <w:r>
        <w:rPr>
          <w:noProof/>
        </w:rPr>
        <w:lastRenderedPageBreak/>
        <w:drawing>
          <wp:anchor distT="0" distB="0" distL="114300" distR="114300" simplePos="0" relativeHeight="251655680" behindDoc="1" locked="0" layoutInCell="1" allowOverlap="1" wp14:anchorId="6FA6A2EA" wp14:editId="66C4CB70">
            <wp:simplePos x="0" y="0"/>
            <wp:positionH relativeFrom="column">
              <wp:posOffset>-227330</wp:posOffset>
            </wp:positionH>
            <wp:positionV relativeFrom="paragraph">
              <wp:posOffset>327660</wp:posOffset>
            </wp:positionV>
            <wp:extent cx="5929630" cy="6831965"/>
            <wp:effectExtent l="19050" t="0" r="0" b="0"/>
            <wp:wrapTight wrapText="bothSides">
              <wp:wrapPolygon edited="0">
                <wp:start x="-69" y="0"/>
                <wp:lineTo x="-69" y="21562"/>
                <wp:lineTo x="21581" y="21562"/>
                <wp:lineTo x="21581" y="0"/>
                <wp:lineTo x="-69"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04 210140.png"/>
                    <pic:cNvPicPr/>
                  </pic:nvPicPr>
                  <pic:blipFill>
                    <a:blip r:embed="rId11"/>
                    <a:stretch>
                      <a:fillRect/>
                    </a:stretch>
                  </pic:blipFill>
                  <pic:spPr>
                    <a:xfrm>
                      <a:off x="0" y="0"/>
                      <a:ext cx="5929630" cy="6831965"/>
                    </a:xfrm>
                    <a:prstGeom prst="rect">
                      <a:avLst/>
                    </a:prstGeom>
                  </pic:spPr>
                </pic:pic>
              </a:graphicData>
            </a:graphic>
          </wp:anchor>
        </w:drawing>
      </w:r>
      <w:r>
        <w:t xml:space="preserve"> Backend Screenshot-5.2</w:t>
      </w:r>
      <w:r w:rsidR="00CF22A6">
        <w:br w:type="page"/>
      </w:r>
    </w:p>
    <w:p w14:paraId="4CC77C0C" w14:textId="77777777" w:rsidR="00CF22A6" w:rsidRPr="00BB18A0" w:rsidRDefault="00BB18A0" w:rsidP="00BB18A0">
      <w:pPr>
        <w:pStyle w:val="Heading1"/>
        <w:rPr>
          <w:sz w:val="32"/>
          <w:szCs w:val="32"/>
          <w:u w:val="single"/>
        </w:rPr>
      </w:pPr>
      <w:r>
        <w:rPr>
          <w:sz w:val="32"/>
          <w:szCs w:val="32"/>
          <w:u w:val="single"/>
        </w:rPr>
        <w:lastRenderedPageBreak/>
        <w:t>6.</w:t>
      </w:r>
      <w:r w:rsidR="00CF22A6" w:rsidRPr="00CF22A6">
        <w:rPr>
          <w:sz w:val="32"/>
          <w:szCs w:val="32"/>
          <w:u w:val="single"/>
        </w:rPr>
        <w:t xml:space="preserve">Frontend </w:t>
      </w:r>
      <w:proofErr w:type="gramStart"/>
      <w:r w:rsidR="00CF22A6" w:rsidRPr="00CF22A6">
        <w:rPr>
          <w:sz w:val="32"/>
          <w:szCs w:val="32"/>
          <w:u w:val="single"/>
        </w:rPr>
        <w:t>Implementation</w:t>
      </w:r>
      <w:r w:rsidR="00CF22A6">
        <w:rPr>
          <w:sz w:val="32"/>
          <w:szCs w:val="32"/>
          <w:u w:val="single"/>
        </w:rPr>
        <w:t>:-</w:t>
      </w:r>
      <w:proofErr w:type="gramEnd"/>
    </w:p>
    <w:p w14:paraId="1BEEC35C" w14:textId="77777777" w:rsidR="00C12F58" w:rsidRPr="00CF22A6" w:rsidRDefault="00CF22A6">
      <w:pPr>
        <w:rPr>
          <w:sz w:val="28"/>
          <w:szCs w:val="28"/>
        </w:rPr>
      </w:pPr>
      <w:r w:rsidRPr="00CF22A6">
        <w:rPr>
          <w:sz w:val="28"/>
          <w:szCs w:val="28"/>
        </w:rPr>
        <w:t>The frontend is built using React.js. Users connect MetaMask, enter data, and trigger actions. The interface displays records fetched using smart contract calls.</w:t>
      </w:r>
    </w:p>
    <w:p w14:paraId="31C96296" w14:textId="77777777" w:rsidR="00C12F58" w:rsidRPr="00CF22A6" w:rsidRDefault="00CF22A6">
      <w:pPr>
        <w:rPr>
          <w:sz w:val="28"/>
          <w:szCs w:val="28"/>
        </w:rPr>
      </w:pPr>
      <w:r w:rsidRPr="00CF22A6">
        <w:rPr>
          <w:sz w:val="28"/>
          <w:szCs w:val="28"/>
        </w:rPr>
        <w:t>Key Components:</w:t>
      </w:r>
      <w:r w:rsidRPr="00CF22A6">
        <w:rPr>
          <w:sz w:val="28"/>
          <w:szCs w:val="28"/>
        </w:rPr>
        <w:br/>
        <w:t>1. Wallet Connection</w:t>
      </w:r>
      <w:r w:rsidRPr="00CF22A6">
        <w:rPr>
          <w:sz w:val="28"/>
          <w:szCs w:val="28"/>
        </w:rPr>
        <w:br/>
        <w:t>2. Input Fields</w:t>
      </w:r>
      <w:r w:rsidRPr="00CF22A6">
        <w:rPr>
          <w:sz w:val="28"/>
          <w:szCs w:val="28"/>
        </w:rPr>
        <w:br/>
        <w:t>3.CRUD Buttons</w:t>
      </w:r>
      <w:r w:rsidRPr="00CF22A6">
        <w:rPr>
          <w:sz w:val="28"/>
          <w:szCs w:val="28"/>
        </w:rPr>
        <w:br/>
        <w:t>4. Record Display</w:t>
      </w:r>
    </w:p>
    <w:p w14:paraId="15D7D6E2" w14:textId="77777777" w:rsidR="00C12F58" w:rsidRDefault="00CF22A6">
      <w:r>
        <w:br w:type="page"/>
      </w:r>
    </w:p>
    <w:p w14:paraId="145B4D08" w14:textId="77777777" w:rsidR="00BB18A0" w:rsidRDefault="00BB18A0" w:rsidP="00BB18A0">
      <w:pPr>
        <w:pStyle w:val="Heading1"/>
        <w:ind w:left="180"/>
        <w:rPr>
          <w:sz w:val="32"/>
          <w:szCs w:val="32"/>
          <w:u w:val="single"/>
        </w:rPr>
      </w:pPr>
      <w:r>
        <w:rPr>
          <w:noProof/>
          <w:sz w:val="32"/>
          <w:szCs w:val="32"/>
          <w:u w:val="single"/>
        </w:rPr>
        <w:lastRenderedPageBreak/>
        <w:drawing>
          <wp:anchor distT="0" distB="0" distL="114300" distR="114300" simplePos="0" relativeHeight="251651584" behindDoc="1" locked="0" layoutInCell="1" allowOverlap="1" wp14:anchorId="26BD7F33" wp14:editId="4EC59680">
            <wp:simplePos x="0" y="0"/>
            <wp:positionH relativeFrom="column">
              <wp:posOffset>-384175</wp:posOffset>
            </wp:positionH>
            <wp:positionV relativeFrom="paragraph">
              <wp:posOffset>434975</wp:posOffset>
            </wp:positionV>
            <wp:extent cx="5740400" cy="8185785"/>
            <wp:effectExtent l="19050" t="0" r="0" b="0"/>
            <wp:wrapTight wrapText="bothSides">
              <wp:wrapPolygon edited="0">
                <wp:start x="-72" y="0"/>
                <wp:lineTo x="-72" y="21565"/>
                <wp:lineTo x="21576" y="21565"/>
                <wp:lineTo x="21576" y="0"/>
                <wp:lineTo x="-72"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04 212226.png"/>
                    <pic:cNvPicPr/>
                  </pic:nvPicPr>
                  <pic:blipFill>
                    <a:blip r:embed="rId12"/>
                    <a:stretch>
                      <a:fillRect/>
                    </a:stretch>
                  </pic:blipFill>
                  <pic:spPr>
                    <a:xfrm>
                      <a:off x="0" y="0"/>
                      <a:ext cx="5740400" cy="8185785"/>
                    </a:xfrm>
                    <a:prstGeom prst="rect">
                      <a:avLst/>
                    </a:prstGeom>
                  </pic:spPr>
                </pic:pic>
              </a:graphicData>
            </a:graphic>
          </wp:anchor>
        </w:drawing>
      </w:r>
      <w:r>
        <w:rPr>
          <w:sz w:val="32"/>
          <w:szCs w:val="32"/>
          <w:u w:val="single"/>
        </w:rPr>
        <w:t>Frontend Screenshot-6.1</w:t>
      </w:r>
    </w:p>
    <w:p w14:paraId="0DA6F6D7" w14:textId="77777777" w:rsidR="00BB18A0" w:rsidRDefault="00BB18A0" w:rsidP="00BB18A0">
      <w:pPr>
        <w:pStyle w:val="Heading1"/>
        <w:ind w:left="180"/>
        <w:rPr>
          <w:sz w:val="32"/>
          <w:szCs w:val="32"/>
          <w:u w:val="single"/>
        </w:rPr>
      </w:pPr>
      <w:r>
        <w:rPr>
          <w:sz w:val="32"/>
          <w:szCs w:val="32"/>
          <w:u w:val="single"/>
        </w:rPr>
        <w:lastRenderedPageBreak/>
        <w:t>Frontend Screenshot-6.2</w:t>
      </w:r>
    </w:p>
    <w:p w14:paraId="59583BCB" w14:textId="77777777" w:rsidR="00BB18A0" w:rsidRDefault="00BB18A0" w:rsidP="00BB18A0">
      <w:pPr>
        <w:pStyle w:val="Heading1"/>
        <w:ind w:left="180"/>
        <w:rPr>
          <w:sz w:val="32"/>
          <w:szCs w:val="32"/>
          <w:u w:val="single"/>
        </w:rPr>
      </w:pPr>
      <w:r>
        <w:rPr>
          <w:noProof/>
          <w:sz w:val="32"/>
          <w:szCs w:val="32"/>
          <w:u w:val="single"/>
        </w:rPr>
        <w:drawing>
          <wp:anchor distT="0" distB="0" distL="114300" distR="114300" simplePos="0" relativeHeight="251657728" behindDoc="1" locked="0" layoutInCell="1" allowOverlap="1" wp14:anchorId="0D2B9793" wp14:editId="5C62AB88">
            <wp:simplePos x="0" y="0"/>
            <wp:positionH relativeFrom="column">
              <wp:posOffset>-340360</wp:posOffset>
            </wp:positionH>
            <wp:positionV relativeFrom="paragraph">
              <wp:posOffset>305435</wp:posOffset>
            </wp:positionV>
            <wp:extent cx="5501005" cy="8033385"/>
            <wp:effectExtent l="19050" t="0" r="4445" b="0"/>
            <wp:wrapTight wrapText="bothSides">
              <wp:wrapPolygon edited="0">
                <wp:start x="-75" y="0"/>
                <wp:lineTo x="-75" y="21564"/>
                <wp:lineTo x="21617" y="21564"/>
                <wp:lineTo x="21617" y="0"/>
                <wp:lineTo x="-75"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04 212323.png"/>
                    <pic:cNvPicPr/>
                  </pic:nvPicPr>
                  <pic:blipFill>
                    <a:blip r:embed="rId13"/>
                    <a:stretch>
                      <a:fillRect/>
                    </a:stretch>
                  </pic:blipFill>
                  <pic:spPr>
                    <a:xfrm>
                      <a:off x="0" y="0"/>
                      <a:ext cx="5501005" cy="8033385"/>
                    </a:xfrm>
                    <a:prstGeom prst="rect">
                      <a:avLst/>
                    </a:prstGeom>
                  </pic:spPr>
                </pic:pic>
              </a:graphicData>
            </a:graphic>
          </wp:anchor>
        </w:drawing>
      </w:r>
    </w:p>
    <w:p w14:paraId="28FAC299" w14:textId="77777777" w:rsidR="00BB18A0" w:rsidRDefault="00BB18A0" w:rsidP="00BB18A0">
      <w:pPr>
        <w:pStyle w:val="Heading1"/>
        <w:ind w:left="180"/>
        <w:rPr>
          <w:sz w:val="32"/>
          <w:szCs w:val="32"/>
          <w:u w:val="single"/>
        </w:rPr>
      </w:pPr>
    </w:p>
    <w:p w14:paraId="370837FB" w14:textId="77777777" w:rsidR="00BB18A0" w:rsidRDefault="00BB18A0" w:rsidP="00BB18A0">
      <w:pPr>
        <w:pStyle w:val="Heading1"/>
        <w:ind w:left="180"/>
        <w:rPr>
          <w:sz w:val="32"/>
          <w:szCs w:val="32"/>
          <w:u w:val="single"/>
        </w:rPr>
      </w:pPr>
      <w:r>
        <w:rPr>
          <w:sz w:val="32"/>
          <w:szCs w:val="32"/>
          <w:u w:val="single"/>
        </w:rPr>
        <w:t>6.</w:t>
      </w:r>
    </w:p>
    <w:p w14:paraId="51586E33" w14:textId="77777777" w:rsidR="00BB18A0" w:rsidRDefault="00BB18A0" w:rsidP="00BB18A0">
      <w:pPr>
        <w:pStyle w:val="Heading1"/>
        <w:ind w:left="180"/>
        <w:rPr>
          <w:sz w:val="32"/>
          <w:szCs w:val="32"/>
          <w:u w:val="single"/>
        </w:rPr>
      </w:pPr>
    </w:p>
    <w:p w14:paraId="48888872" w14:textId="77777777" w:rsidR="00BB18A0" w:rsidRDefault="00BB18A0" w:rsidP="00BB18A0">
      <w:pPr>
        <w:pStyle w:val="Heading1"/>
        <w:ind w:left="180"/>
        <w:rPr>
          <w:sz w:val="32"/>
          <w:szCs w:val="32"/>
          <w:u w:val="single"/>
        </w:rPr>
      </w:pPr>
    </w:p>
    <w:p w14:paraId="38E76929" w14:textId="77777777" w:rsidR="00BB18A0" w:rsidRDefault="00BB18A0" w:rsidP="00BB18A0">
      <w:pPr>
        <w:pStyle w:val="Heading1"/>
        <w:ind w:left="180"/>
        <w:rPr>
          <w:sz w:val="32"/>
          <w:szCs w:val="32"/>
          <w:u w:val="single"/>
        </w:rPr>
      </w:pPr>
    </w:p>
    <w:p w14:paraId="20BA2B61" w14:textId="77777777" w:rsidR="00BB18A0" w:rsidRDefault="00BB18A0" w:rsidP="00BB18A0">
      <w:pPr>
        <w:pStyle w:val="Heading1"/>
        <w:ind w:left="180"/>
        <w:rPr>
          <w:sz w:val="32"/>
          <w:szCs w:val="32"/>
          <w:u w:val="single"/>
        </w:rPr>
      </w:pPr>
    </w:p>
    <w:p w14:paraId="211EE7C8" w14:textId="77777777" w:rsidR="00BB18A0" w:rsidRDefault="00BB18A0" w:rsidP="00BB18A0">
      <w:pPr>
        <w:pStyle w:val="Heading1"/>
        <w:ind w:left="180"/>
        <w:rPr>
          <w:sz w:val="32"/>
          <w:szCs w:val="32"/>
          <w:u w:val="single"/>
        </w:rPr>
      </w:pPr>
    </w:p>
    <w:p w14:paraId="39AE9855" w14:textId="77777777" w:rsidR="00BB18A0" w:rsidRDefault="00BB18A0" w:rsidP="00BB18A0">
      <w:pPr>
        <w:pStyle w:val="Heading1"/>
        <w:ind w:left="180"/>
        <w:rPr>
          <w:sz w:val="32"/>
          <w:szCs w:val="32"/>
          <w:u w:val="single"/>
        </w:rPr>
      </w:pPr>
    </w:p>
    <w:p w14:paraId="7A16C2F3" w14:textId="77777777" w:rsidR="00BB18A0" w:rsidRDefault="00BB18A0" w:rsidP="00BB18A0">
      <w:pPr>
        <w:pStyle w:val="Heading1"/>
        <w:ind w:left="180"/>
        <w:rPr>
          <w:sz w:val="32"/>
          <w:szCs w:val="32"/>
          <w:u w:val="single"/>
        </w:rPr>
      </w:pPr>
    </w:p>
    <w:p w14:paraId="5641EED2" w14:textId="77777777" w:rsidR="00BB18A0" w:rsidRDefault="00BB18A0" w:rsidP="00BB18A0">
      <w:pPr>
        <w:pStyle w:val="Heading1"/>
        <w:ind w:left="180"/>
        <w:rPr>
          <w:sz w:val="32"/>
          <w:szCs w:val="32"/>
          <w:u w:val="single"/>
        </w:rPr>
      </w:pPr>
    </w:p>
    <w:p w14:paraId="3A73C296" w14:textId="77777777" w:rsidR="00BB18A0" w:rsidRDefault="00BB18A0" w:rsidP="00BB18A0">
      <w:pPr>
        <w:pStyle w:val="Heading1"/>
        <w:ind w:left="180"/>
        <w:rPr>
          <w:sz w:val="32"/>
          <w:szCs w:val="32"/>
          <w:u w:val="single"/>
        </w:rPr>
      </w:pPr>
    </w:p>
    <w:p w14:paraId="05FCB53C" w14:textId="77777777" w:rsidR="00BB18A0" w:rsidRDefault="00BB18A0" w:rsidP="00BB18A0">
      <w:pPr>
        <w:pStyle w:val="Heading1"/>
        <w:ind w:left="180"/>
        <w:rPr>
          <w:sz w:val="32"/>
          <w:szCs w:val="32"/>
          <w:u w:val="single"/>
        </w:rPr>
      </w:pPr>
    </w:p>
    <w:p w14:paraId="4AC16FE0" w14:textId="77777777" w:rsidR="00BB18A0" w:rsidRDefault="00BB18A0" w:rsidP="00BB18A0">
      <w:pPr>
        <w:pStyle w:val="Heading1"/>
        <w:rPr>
          <w:sz w:val="32"/>
          <w:szCs w:val="32"/>
          <w:u w:val="single"/>
        </w:rPr>
      </w:pPr>
    </w:p>
    <w:p w14:paraId="79EDBD3D" w14:textId="77777777" w:rsidR="00BB18A0" w:rsidRDefault="00BB18A0" w:rsidP="00BB18A0">
      <w:pPr>
        <w:pStyle w:val="Heading1"/>
        <w:ind w:left="180"/>
        <w:rPr>
          <w:sz w:val="32"/>
          <w:szCs w:val="32"/>
          <w:u w:val="single"/>
        </w:rPr>
      </w:pPr>
      <w:r>
        <w:rPr>
          <w:sz w:val="32"/>
          <w:szCs w:val="32"/>
          <w:u w:val="single"/>
        </w:rPr>
        <w:lastRenderedPageBreak/>
        <w:t>Frontend Screenshot-6.3</w:t>
      </w:r>
    </w:p>
    <w:p w14:paraId="3081B756" w14:textId="77777777" w:rsidR="00BB18A0" w:rsidRDefault="00BB18A0" w:rsidP="00BB18A0">
      <w:pPr>
        <w:pStyle w:val="Heading1"/>
        <w:ind w:left="180"/>
        <w:rPr>
          <w:sz w:val="32"/>
          <w:szCs w:val="32"/>
          <w:u w:val="single"/>
        </w:rPr>
      </w:pPr>
      <w:r>
        <w:rPr>
          <w:noProof/>
          <w:sz w:val="32"/>
          <w:szCs w:val="32"/>
          <w:u w:val="single"/>
        </w:rPr>
        <w:drawing>
          <wp:anchor distT="0" distB="0" distL="114300" distR="114300" simplePos="0" relativeHeight="251658752" behindDoc="1" locked="0" layoutInCell="1" allowOverlap="1" wp14:anchorId="505B6509" wp14:editId="5D3FE1EF">
            <wp:simplePos x="0" y="0"/>
            <wp:positionH relativeFrom="column">
              <wp:posOffset>-381000</wp:posOffset>
            </wp:positionH>
            <wp:positionV relativeFrom="paragraph">
              <wp:posOffset>303530</wp:posOffset>
            </wp:positionV>
            <wp:extent cx="5505450" cy="7200900"/>
            <wp:effectExtent l="19050" t="0" r="0" b="0"/>
            <wp:wrapTight wrapText="bothSides">
              <wp:wrapPolygon edited="0">
                <wp:start x="-75" y="0"/>
                <wp:lineTo x="-75" y="21543"/>
                <wp:lineTo x="21600" y="21543"/>
                <wp:lineTo x="21600" y="0"/>
                <wp:lineTo x="-75"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04 212404.png"/>
                    <pic:cNvPicPr/>
                  </pic:nvPicPr>
                  <pic:blipFill>
                    <a:blip r:embed="rId14"/>
                    <a:stretch>
                      <a:fillRect/>
                    </a:stretch>
                  </pic:blipFill>
                  <pic:spPr>
                    <a:xfrm>
                      <a:off x="0" y="0"/>
                      <a:ext cx="5505450" cy="7200900"/>
                    </a:xfrm>
                    <a:prstGeom prst="rect">
                      <a:avLst/>
                    </a:prstGeom>
                  </pic:spPr>
                </pic:pic>
              </a:graphicData>
            </a:graphic>
          </wp:anchor>
        </w:drawing>
      </w:r>
    </w:p>
    <w:p w14:paraId="7B63208D" w14:textId="77777777" w:rsidR="00BB18A0" w:rsidRDefault="00BB18A0" w:rsidP="00BB18A0">
      <w:pPr>
        <w:pStyle w:val="Heading1"/>
        <w:ind w:left="180"/>
        <w:rPr>
          <w:sz w:val="32"/>
          <w:szCs w:val="32"/>
          <w:u w:val="single"/>
        </w:rPr>
      </w:pPr>
    </w:p>
    <w:p w14:paraId="24E4B7E9" w14:textId="77777777" w:rsidR="00BB18A0" w:rsidRDefault="00BB18A0" w:rsidP="00BB18A0">
      <w:pPr>
        <w:pStyle w:val="Heading1"/>
        <w:ind w:left="180"/>
        <w:rPr>
          <w:sz w:val="32"/>
          <w:szCs w:val="32"/>
          <w:u w:val="single"/>
        </w:rPr>
      </w:pPr>
      <w:r>
        <w:rPr>
          <w:sz w:val="32"/>
          <w:szCs w:val="32"/>
          <w:u w:val="single"/>
        </w:rPr>
        <w:lastRenderedPageBreak/>
        <w:t>Frontend Screenshot-6.4</w:t>
      </w:r>
    </w:p>
    <w:p w14:paraId="757034B1" w14:textId="77777777" w:rsidR="00BB18A0" w:rsidRDefault="00BB18A0" w:rsidP="00BB18A0">
      <w:pPr>
        <w:pStyle w:val="Heading1"/>
        <w:ind w:left="180"/>
        <w:rPr>
          <w:sz w:val="32"/>
          <w:szCs w:val="32"/>
          <w:u w:val="single"/>
        </w:rPr>
      </w:pPr>
      <w:r>
        <w:rPr>
          <w:noProof/>
          <w:sz w:val="32"/>
          <w:szCs w:val="32"/>
          <w:u w:val="single"/>
        </w:rPr>
        <w:drawing>
          <wp:anchor distT="0" distB="0" distL="114300" distR="114300" simplePos="0" relativeHeight="251660800" behindDoc="1" locked="0" layoutInCell="1" allowOverlap="1" wp14:anchorId="76CB7B97" wp14:editId="77515407">
            <wp:simplePos x="0" y="0"/>
            <wp:positionH relativeFrom="column">
              <wp:posOffset>-238125</wp:posOffset>
            </wp:positionH>
            <wp:positionV relativeFrom="paragraph">
              <wp:posOffset>303530</wp:posOffset>
            </wp:positionV>
            <wp:extent cx="5481320" cy="7886700"/>
            <wp:effectExtent l="19050" t="0" r="5080" b="0"/>
            <wp:wrapTight wrapText="bothSides">
              <wp:wrapPolygon edited="0">
                <wp:start x="-75" y="0"/>
                <wp:lineTo x="-75" y="21548"/>
                <wp:lineTo x="21620" y="21548"/>
                <wp:lineTo x="21620" y="0"/>
                <wp:lineTo x="-75" y="0"/>
              </wp:wrapPolygon>
            </wp:wrapTight>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04 212434.png"/>
                    <pic:cNvPicPr/>
                  </pic:nvPicPr>
                  <pic:blipFill>
                    <a:blip r:embed="rId15"/>
                    <a:stretch>
                      <a:fillRect/>
                    </a:stretch>
                  </pic:blipFill>
                  <pic:spPr>
                    <a:xfrm>
                      <a:off x="0" y="0"/>
                      <a:ext cx="5481320" cy="7886700"/>
                    </a:xfrm>
                    <a:prstGeom prst="rect">
                      <a:avLst/>
                    </a:prstGeom>
                  </pic:spPr>
                </pic:pic>
              </a:graphicData>
            </a:graphic>
          </wp:anchor>
        </w:drawing>
      </w:r>
    </w:p>
    <w:p w14:paraId="6CA25C57" w14:textId="77777777" w:rsidR="00BB18A0" w:rsidRDefault="00BB18A0" w:rsidP="00BB18A0">
      <w:pPr>
        <w:pStyle w:val="Heading1"/>
        <w:ind w:left="180"/>
        <w:rPr>
          <w:sz w:val="32"/>
          <w:szCs w:val="32"/>
          <w:u w:val="single"/>
        </w:rPr>
      </w:pPr>
    </w:p>
    <w:p w14:paraId="2BBD6121" w14:textId="77777777" w:rsidR="00BB18A0" w:rsidRDefault="00BB18A0" w:rsidP="00BB18A0">
      <w:pPr>
        <w:pStyle w:val="Heading1"/>
        <w:ind w:left="180"/>
        <w:rPr>
          <w:sz w:val="32"/>
          <w:szCs w:val="32"/>
          <w:u w:val="single"/>
        </w:rPr>
      </w:pPr>
    </w:p>
    <w:p w14:paraId="1B43FBA4" w14:textId="77777777" w:rsidR="00BB18A0" w:rsidRDefault="00BB18A0" w:rsidP="00BB18A0">
      <w:pPr>
        <w:pStyle w:val="Heading1"/>
        <w:ind w:left="180"/>
        <w:rPr>
          <w:sz w:val="32"/>
          <w:szCs w:val="32"/>
          <w:u w:val="single"/>
        </w:rPr>
      </w:pPr>
    </w:p>
    <w:p w14:paraId="1A199574" w14:textId="77777777" w:rsidR="00BB18A0" w:rsidRDefault="00BB18A0" w:rsidP="00BB18A0">
      <w:pPr>
        <w:pStyle w:val="Heading1"/>
        <w:ind w:left="180"/>
        <w:rPr>
          <w:sz w:val="32"/>
          <w:szCs w:val="32"/>
          <w:u w:val="single"/>
        </w:rPr>
      </w:pPr>
    </w:p>
    <w:p w14:paraId="62873292" w14:textId="77777777" w:rsidR="00BB18A0" w:rsidRDefault="00BB18A0" w:rsidP="00BB18A0">
      <w:pPr>
        <w:pStyle w:val="Heading1"/>
        <w:ind w:left="180"/>
        <w:rPr>
          <w:sz w:val="32"/>
          <w:szCs w:val="32"/>
          <w:u w:val="single"/>
        </w:rPr>
      </w:pPr>
    </w:p>
    <w:p w14:paraId="77ABE40D" w14:textId="77777777" w:rsidR="00BB18A0" w:rsidRDefault="00BB18A0" w:rsidP="00BB18A0">
      <w:pPr>
        <w:pStyle w:val="Heading1"/>
        <w:ind w:left="180"/>
        <w:rPr>
          <w:sz w:val="32"/>
          <w:szCs w:val="32"/>
          <w:u w:val="single"/>
        </w:rPr>
      </w:pPr>
    </w:p>
    <w:p w14:paraId="1858BED6" w14:textId="77777777" w:rsidR="00BB18A0" w:rsidRDefault="00BB18A0" w:rsidP="00BB18A0">
      <w:pPr>
        <w:pStyle w:val="Heading1"/>
        <w:ind w:left="180"/>
        <w:rPr>
          <w:sz w:val="32"/>
          <w:szCs w:val="32"/>
          <w:u w:val="single"/>
        </w:rPr>
      </w:pPr>
    </w:p>
    <w:p w14:paraId="1F9DD1D0" w14:textId="77777777" w:rsidR="00BB18A0" w:rsidRDefault="00BB18A0" w:rsidP="00BB18A0">
      <w:pPr>
        <w:pStyle w:val="Heading1"/>
        <w:ind w:left="180"/>
        <w:rPr>
          <w:sz w:val="32"/>
          <w:szCs w:val="32"/>
          <w:u w:val="single"/>
        </w:rPr>
      </w:pPr>
    </w:p>
    <w:p w14:paraId="0486E9A4" w14:textId="77777777" w:rsidR="00BB18A0" w:rsidRDefault="00BB18A0" w:rsidP="00BB18A0">
      <w:pPr>
        <w:pStyle w:val="Heading1"/>
        <w:ind w:left="180"/>
        <w:rPr>
          <w:sz w:val="32"/>
          <w:szCs w:val="32"/>
          <w:u w:val="single"/>
        </w:rPr>
      </w:pPr>
    </w:p>
    <w:p w14:paraId="46BDDA39" w14:textId="77777777" w:rsidR="00BB18A0" w:rsidRDefault="00BB18A0" w:rsidP="00BB18A0">
      <w:pPr>
        <w:pStyle w:val="Heading1"/>
        <w:ind w:left="180"/>
        <w:rPr>
          <w:sz w:val="32"/>
          <w:szCs w:val="32"/>
          <w:u w:val="single"/>
        </w:rPr>
      </w:pPr>
    </w:p>
    <w:p w14:paraId="7C698589" w14:textId="77777777" w:rsidR="00BB18A0" w:rsidRDefault="00BB18A0" w:rsidP="00BB18A0">
      <w:pPr>
        <w:pStyle w:val="Heading1"/>
        <w:ind w:left="180"/>
        <w:rPr>
          <w:sz w:val="32"/>
          <w:szCs w:val="32"/>
          <w:u w:val="single"/>
        </w:rPr>
      </w:pPr>
    </w:p>
    <w:p w14:paraId="7734C7E3" w14:textId="77777777" w:rsidR="00BB18A0" w:rsidRDefault="00BB18A0" w:rsidP="00BB18A0">
      <w:pPr>
        <w:pStyle w:val="Heading1"/>
        <w:ind w:left="180"/>
        <w:rPr>
          <w:sz w:val="32"/>
          <w:szCs w:val="32"/>
          <w:u w:val="single"/>
        </w:rPr>
      </w:pPr>
    </w:p>
    <w:p w14:paraId="3EE537B1" w14:textId="77777777" w:rsidR="00BB18A0" w:rsidRDefault="00BB18A0" w:rsidP="00BB18A0">
      <w:pPr>
        <w:pStyle w:val="Heading1"/>
        <w:ind w:left="180"/>
        <w:rPr>
          <w:sz w:val="32"/>
          <w:szCs w:val="32"/>
          <w:u w:val="single"/>
        </w:rPr>
      </w:pPr>
    </w:p>
    <w:p w14:paraId="7A964E40" w14:textId="77777777" w:rsidR="00BB18A0" w:rsidRDefault="00BB18A0" w:rsidP="00BB18A0">
      <w:pPr>
        <w:pStyle w:val="Heading1"/>
        <w:ind w:left="180"/>
        <w:rPr>
          <w:sz w:val="32"/>
          <w:szCs w:val="32"/>
          <w:u w:val="single"/>
        </w:rPr>
      </w:pPr>
    </w:p>
    <w:p w14:paraId="7344DBFE" w14:textId="77777777" w:rsidR="00BB18A0" w:rsidRDefault="00BB18A0" w:rsidP="00BB18A0">
      <w:pPr>
        <w:pStyle w:val="Heading1"/>
        <w:ind w:left="180"/>
        <w:rPr>
          <w:sz w:val="32"/>
          <w:szCs w:val="32"/>
          <w:u w:val="single"/>
        </w:rPr>
      </w:pPr>
    </w:p>
    <w:p w14:paraId="33B88B19" w14:textId="77777777" w:rsidR="00BB18A0" w:rsidRDefault="00BB18A0" w:rsidP="00BB18A0">
      <w:pPr>
        <w:pStyle w:val="Heading1"/>
        <w:ind w:left="180"/>
        <w:rPr>
          <w:sz w:val="32"/>
          <w:szCs w:val="32"/>
          <w:u w:val="single"/>
        </w:rPr>
      </w:pPr>
      <w:r>
        <w:rPr>
          <w:sz w:val="32"/>
          <w:szCs w:val="32"/>
          <w:u w:val="single"/>
        </w:rPr>
        <w:lastRenderedPageBreak/>
        <w:t>Frontend Screenshot-6.5</w:t>
      </w:r>
    </w:p>
    <w:p w14:paraId="49BD003E" w14:textId="77777777" w:rsidR="00BB18A0" w:rsidRDefault="00BB18A0" w:rsidP="00BB18A0">
      <w:pPr>
        <w:pStyle w:val="Heading1"/>
        <w:ind w:left="180"/>
        <w:rPr>
          <w:sz w:val="32"/>
          <w:szCs w:val="32"/>
          <w:u w:val="single"/>
        </w:rPr>
      </w:pPr>
      <w:r>
        <w:rPr>
          <w:noProof/>
          <w:sz w:val="32"/>
          <w:szCs w:val="32"/>
          <w:u w:val="single"/>
        </w:rPr>
        <w:drawing>
          <wp:anchor distT="0" distB="0" distL="114300" distR="114300" simplePos="0" relativeHeight="251661824" behindDoc="1" locked="0" layoutInCell="1" allowOverlap="1" wp14:anchorId="06117A45" wp14:editId="678C67EE">
            <wp:simplePos x="0" y="0"/>
            <wp:positionH relativeFrom="column">
              <wp:posOffset>225425</wp:posOffset>
            </wp:positionH>
            <wp:positionV relativeFrom="paragraph">
              <wp:posOffset>240030</wp:posOffset>
            </wp:positionV>
            <wp:extent cx="4574540" cy="6980555"/>
            <wp:effectExtent l="19050" t="0" r="0" b="0"/>
            <wp:wrapTight wrapText="bothSides">
              <wp:wrapPolygon edited="0">
                <wp:start x="-90" y="0"/>
                <wp:lineTo x="-90" y="21516"/>
                <wp:lineTo x="21588" y="21516"/>
                <wp:lineTo x="21588" y="0"/>
                <wp:lineTo x="-9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04 212450.png"/>
                    <pic:cNvPicPr/>
                  </pic:nvPicPr>
                  <pic:blipFill>
                    <a:blip r:embed="rId16"/>
                    <a:stretch>
                      <a:fillRect/>
                    </a:stretch>
                  </pic:blipFill>
                  <pic:spPr>
                    <a:xfrm>
                      <a:off x="0" y="0"/>
                      <a:ext cx="4574540" cy="6980555"/>
                    </a:xfrm>
                    <a:prstGeom prst="rect">
                      <a:avLst/>
                    </a:prstGeom>
                  </pic:spPr>
                </pic:pic>
              </a:graphicData>
            </a:graphic>
          </wp:anchor>
        </w:drawing>
      </w:r>
    </w:p>
    <w:p w14:paraId="72BF3345" w14:textId="77777777" w:rsidR="00BB18A0" w:rsidRDefault="00BB18A0" w:rsidP="00BB18A0">
      <w:pPr>
        <w:pStyle w:val="Heading1"/>
        <w:ind w:left="180"/>
        <w:rPr>
          <w:sz w:val="32"/>
          <w:szCs w:val="32"/>
          <w:u w:val="single"/>
        </w:rPr>
      </w:pPr>
    </w:p>
    <w:p w14:paraId="2C1EDBB9" w14:textId="77777777" w:rsidR="00BB18A0" w:rsidRDefault="00BB18A0" w:rsidP="00BB18A0">
      <w:pPr>
        <w:pStyle w:val="Heading1"/>
        <w:ind w:left="180"/>
        <w:rPr>
          <w:sz w:val="32"/>
          <w:szCs w:val="32"/>
          <w:u w:val="single"/>
        </w:rPr>
      </w:pPr>
    </w:p>
    <w:p w14:paraId="36E01336" w14:textId="77777777" w:rsidR="00BB18A0" w:rsidRDefault="00BB18A0" w:rsidP="00BB18A0">
      <w:pPr>
        <w:pStyle w:val="Heading1"/>
        <w:ind w:left="180"/>
        <w:rPr>
          <w:sz w:val="32"/>
          <w:szCs w:val="32"/>
          <w:u w:val="single"/>
        </w:rPr>
      </w:pPr>
    </w:p>
    <w:p w14:paraId="4D4DD1A3" w14:textId="77777777" w:rsidR="00BB18A0" w:rsidRDefault="00BB18A0" w:rsidP="00BB18A0">
      <w:pPr>
        <w:pStyle w:val="Heading1"/>
        <w:ind w:left="180"/>
        <w:rPr>
          <w:sz w:val="32"/>
          <w:szCs w:val="32"/>
          <w:u w:val="single"/>
        </w:rPr>
      </w:pPr>
    </w:p>
    <w:p w14:paraId="3D703DF2" w14:textId="77777777" w:rsidR="00BB18A0" w:rsidRDefault="00BB18A0" w:rsidP="00BB18A0">
      <w:pPr>
        <w:pStyle w:val="Heading1"/>
        <w:ind w:left="180"/>
        <w:rPr>
          <w:sz w:val="32"/>
          <w:szCs w:val="32"/>
          <w:u w:val="single"/>
        </w:rPr>
      </w:pPr>
    </w:p>
    <w:p w14:paraId="16053DB1" w14:textId="77777777" w:rsidR="00BB18A0" w:rsidRDefault="00BB18A0" w:rsidP="00BB18A0">
      <w:pPr>
        <w:pStyle w:val="Heading1"/>
        <w:ind w:left="180"/>
        <w:rPr>
          <w:sz w:val="32"/>
          <w:szCs w:val="32"/>
          <w:u w:val="single"/>
        </w:rPr>
      </w:pPr>
    </w:p>
    <w:p w14:paraId="621C5B6F" w14:textId="77777777" w:rsidR="00BB18A0" w:rsidRDefault="00BB18A0" w:rsidP="00BB18A0">
      <w:pPr>
        <w:pStyle w:val="Heading1"/>
        <w:ind w:left="180"/>
        <w:rPr>
          <w:sz w:val="32"/>
          <w:szCs w:val="32"/>
          <w:u w:val="single"/>
        </w:rPr>
      </w:pPr>
    </w:p>
    <w:p w14:paraId="74EC8AA3" w14:textId="77777777" w:rsidR="00BB18A0" w:rsidRDefault="00BB18A0" w:rsidP="00BB18A0">
      <w:pPr>
        <w:pStyle w:val="Heading1"/>
        <w:ind w:left="180"/>
        <w:rPr>
          <w:sz w:val="32"/>
          <w:szCs w:val="32"/>
          <w:u w:val="single"/>
        </w:rPr>
      </w:pPr>
    </w:p>
    <w:p w14:paraId="318F7CD6" w14:textId="77777777" w:rsidR="00BB18A0" w:rsidRDefault="00BB18A0" w:rsidP="00BB18A0">
      <w:pPr>
        <w:pStyle w:val="Heading1"/>
        <w:ind w:left="180"/>
        <w:rPr>
          <w:sz w:val="32"/>
          <w:szCs w:val="32"/>
          <w:u w:val="single"/>
        </w:rPr>
      </w:pPr>
    </w:p>
    <w:p w14:paraId="68B4EDB0" w14:textId="77777777" w:rsidR="00BB18A0" w:rsidRDefault="00BB18A0" w:rsidP="00BB18A0">
      <w:pPr>
        <w:pStyle w:val="Heading1"/>
        <w:ind w:left="180"/>
        <w:rPr>
          <w:sz w:val="32"/>
          <w:szCs w:val="32"/>
          <w:u w:val="single"/>
        </w:rPr>
      </w:pPr>
    </w:p>
    <w:p w14:paraId="000F71E0" w14:textId="77777777" w:rsidR="00BB18A0" w:rsidRDefault="00BB18A0" w:rsidP="00BB18A0">
      <w:pPr>
        <w:pStyle w:val="Heading1"/>
        <w:ind w:left="180"/>
        <w:rPr>
          <w:sz w:val="32"/>
          <w:szCs w:val="32"/>
          <w:u w:val="single"/>
        </w:rPr>
      </w:pPr>
    </w:p>
    <w:p w14:paraId="6B90584B" w14:textId="77777777" w:rsidR="00BB18A0" w:rsidRDefault="00BB18A0" w:rsidP="00BB18A0">
      <w:pPr>
        <w:pStyle w:val="Heading1"/>
        <w:ind w:left="180"/>
        <w:rPr>
          <w:sz w:val="32"/>
          <w:szCs w:val="32"/>
          <w:u w:val="single"/>
        </w:rPr>
      </w:pPr>
    </w:p>
    <w:p w14:paraId="1B981EC0" w14:textId="77777777" w:rsidR="00BB18A0" w:rsidRDefault="00BB18A0" w:rsidP="00BB18A0">
      <w:pPr>
        <w:pStyle w:val="Heading1"/>
        <w:ind w:left="180"/>
        <w:rPr>
          <w:sz w:val="32"/>
          <w:szCs w:val="32"/>
          <w:u w:val="single"/>
        </w:rPr>
      </w:pPr>
    </w:p>
    <w:p w14:paraId="35E0636C" w14:textId="77777777" w:rsidR="00BB18A0" w:rsidRDefault="00BB18A0" w:rsidP="00BB18A0">
      <w:pPr>
        <w:pStyle w:val="Heading1"/>
        <w:ind w:left="180"/>
        <w:rPr>
          <w:sz w:val="32"/>
          <w:szCs w:val="32"/>
          <w:u w:val="single"/>
        </w:rPr>
      </w:pPr>
    </w:p>
    <w:p w14:paraId="7C52FE7F" w14:textId="77777777" w:rsidR="00BB18A0" w:rsidRDefault="00BB18A0" w:rsidP="00BB18A0">
      <w:pPr>
        <w:pStyle w:val="Heading1"/>
        <w:rPr>
          <w:sz w:val="32"/>
          <w:szCs w:val="32"/>
          <w:u w:val="single"/>
        </w:rPr>
      </w:pPr>
    </w:p>
    <w:p w14:paraId="5BE5CA22" w14:textId="02B0BDF9" w:rsidR="001F0CAA" w:rsidRPr="00BB18A0" w:rsidRDefault="001F0CAA" w:rsidP="001F0CAA">
      <w:pPr>
        <w:pStyle w:val="Heading1"/>
        <w:rPr>
          <w:sz w:val="32"/>
          <w:szCs w:val="32"/>
          <w:u w:val="single"/>
        </w:rPr>
      </w:pPr>
      <w:r>
        <w:rPr>
          <w:sz w:val="32"/>
          <w:szCs w:val="32"/>
          <w:u w:val="single"/>
        </w:rPr>
        <w:lastRenderedPageBreak/>
        <w:t>7.</w:t>
      </w:r>
      <w:r w:rsidRPr="001F0CAA">
        <w:rPr>
          <w:rFonts w:ascii="Times New Roman" w:eastAsia="SimSun" w:hAnsi="Times New Roman" w:cs="Times New Roman"/>
          <w:b w:val="0"/>
          <w:bCs w:val="0"/>
          <w:color w:val="auto"/>
          <w:sz w:val="24"/>
          <w:szCs w:val="24"/>
        </w:rPr>
        <w:t xml:space="preserve"> </w:t>
      </w:r>
      <w:r w:rsidRPr="001F0CAA">
        <w:rPr>
          <w:sz w:val="32"/>
          <w:szCs w:val="32"/>
          <w:u w:val="single"/>
        </w:rPr>
        <w:t xml:space="preserve">Frontend Flow </w:t>
      </w:r>
      <w:proofErr w:type="gramStart"/>
      <w:r w:rsidRPr="001F0CAA">
        <w:rPr>
          <w:sz w:val="32"/>
          <w:szCs w:val="32"/>
          <w:u w:val="single"/>
        </w:rPr>
        <w:t>Steps</w:t>
      </w:r>
      <w:r>
        <w:rPr>
          <w:sz w:val="32"/>
          <w:szCs w:val="32"/>
          <w:u w:val="single"/>
        </w:rPr>
        <w:t xml:space="preserve"> :</w:t>
      </w:r>
      <w:proofErr w:type="gramEnd"/>
      <w:r>
        <w:rPr>
          <w:sz w:val="32"/>
          <w:szCs w:val="32"/>
          <w:u w:val="single"/>
        </w:rPr>
        <w:t>-</w:t>
      </w:r>
    </w:p>
    <w:p w14:paraId="6995644B" w14:textId="0B13A035" w:rsidR="00E34F4C" w:rsidRDefault="00E34F4C" w:rsidP="00E34F4C">
      <w:pPr>
        <w:rPr>
          <w:b/>
          <w:bCs/>
          <w:lang w:val="en-IN"/>
        </w:rPr>
      </w:pPr>
      <w:r w:rsidRPr="00E34F4C">
        <w:rPr>
          <w:b/>
          <w:bCs/>
          <w:lang w:val="en-IN"/>
        </w:rPr>
        <w:t>1. Landing Page / Home Page</w:t>
      </w:r>
    </w:p>
    <w:p w14:paraId="7132ABF7" w14:textId="18F6D6F9" w:rsidR="00E34F4C" w:rsidRPr="00E34F4C" w:rsidRDefault="00E34F4C" w:rsidP="003A0E6D">
      <w:pPr>
        <w:rPr>
          <w:b/>
          <w:bCs/>
          <w:lang w:val="en-IN"/>
        </w:rPr>
      </w:pPr>
      <w:r w:rsidRPr="00E34F4C">
        <w:rPr>
          <w:b/>
          <w:bCs/>
          <w:lang w:val="en-IN"/>
        </w:rPr>
        <w:t>Purpose:</w:t>
      </w:r>
      <w:r w:rsidRPr="00E34F4C">
        <w:rPr>
          <w:lang w:val="en-IN"/>
        </w:rPr>
        <w:t xml:space="preserve"> Introduce the system and allow users to connect their Web3 wallet.</w:t>
      </w:r>
      <w:r w:rsidRPr="00E34F4C">
        <w:rPr>
          <w:lang w:val="en-IN"/>
        </w:rPr>
        <w:br/>
      </w:r>
      <w:r w:rsidRPr="00E34F4C">
        <w:rPr>
          <w:b/>
          <w:bCs/>
          <w:lang w:val="en-IN"/>
        </w:rPr>
        <w:t>Components / Actions:</w:t>
      </w:r>
    </w:p>
    <w:p w14:paraId="3FFC0676" w14:textId="0500DFD9" w:rsidR="00E34F4C" w:rsidRPr="00E34F4C" w:rsidRDefault="00E34F4C" w:rsidP="00E34F4C">
      <w:pPr>
        <w:numPr>
          <w:ilvl w:val="0"/>
          <w:numId w:val="26"/>
        </w:numPr>
        <w:rPr>
          <w:lang w:val="en-IN"/>
        </w:rPr>
      </w:pPr>
      <w:r w:rsidRPr="00E34F4C">
        <w:rPr>
          <w:b/>
          <w:bCs/>
          <w:lang w:val="en-IN"/>
        </w:rPr>
        <w:t>Connect Wallet</w:t>
      </w:r>
      <w:r w:rsidRPr="00E34F4C">
        <w:rPr>
          <w:lang w:val="en-IN"/>
        </w:rPr>
        <w:t xml:space="preserve"> button (</w:t>
      </w:r>
      <w:proofErr w:type="spellStart"/>
      <w:r w:rsidRPr="00E34F4C">
        <w:rPr>
          <w:lang w:val="en-IN"/>
        </w:rPr>
        <w:t>Metamask</w:t>
      </w:r>
      <w:proofErr w:type="spellEnd"/>
      <w:r w:rsidRPr="00E34F4C">
        <w:rPr>
          <w:lang w:val="en-IN"/>
        </w:rPr>
        <w:t xml:space="preserve"> / </w:t>
      </w:r>
      <w:proofErr w:type="spellStart"/>
      <w:r w:rsidRPr="00E34F4C">
        <w:rPr>
          <w:lang w:val="en-IN"/>
        </w:rPr>
        <w:t>WalletConnect</w:t>
      </w:r>
      <w:proofErr w:type="spellEnd"/>
      <w:r w:rsidRPr="00E34F4C">
        <w:rPr>
          <w:lang w:val="en-IN"/>
        </w:rPr>
        <w:t>).</w:t>
      </w:r>
    </w:p>
    <w:p w14:paraId="4290ADB7" w14:textId="5AD5DDF2" w:rsidR="00E34F4C" w:rsidRPr="00E34F4C" w:rsidRDefault="00E34F4C" w:rsidP="00E34F4C">
      <w:pPr>
        <w:numPr>
          <w:ilvl w:val="0"/>
          <w:numId w:val="26"/>
        </w:numPr>
        <w:rPr>
          <w:lang w:val="en-IN"/>
        </w:rPr>
      </w:pPr>
      <w:r w:rsidRPr="00E34F4C">
        <w:rPr>
          <w:lang w:val="en-IN"/>
        </w:rPr>
        <w:t xml:space="preserve">Detect network (e.g., </w:t>
      </w:r>
      <w:proofErr w:type="spellStart"/>
      <w:r w:rsidRPr="00E34F4C">
        <w:rPr>
          <w:lang w:val="en-IN"/>
        </w:rPr>
        <w:t>Sepolia</w:t>
      </w:r>
      <w:proofErr w:type="spellEnd"/>
      <w:r w:rsidRPr="00E34F4C">
        <w:rPr>
          <w:lang w:val="en-IN"/>
        </w:rPr>
        <w:t xml:space="preserve">, Ethereum </w:t>
      </w:r>
      <w:proofErr w:type="spellStart"/>
      <w:r w:rsidRPr="00E34F4C">
        <w:rPr>
          <w:lang w:val="en-IN"/>
        </w:rPr>
        <w:t>mainnet</w:t>
      </w:r>
      <w:proofErr w:type="spellEnd"/>
      <w:r w:rsidRPr="00E34F4C">
        <w:rPr>
          <w:lang w:val="en-IN"/>
        </w:rPr>
        <w:t>).</w:t>
      </w:r>
    </w:p>
    <w:p w14:paraId="43651EF2" w14:textId="7C93A4F9" w:rsidR="00E34F4C" w:rsidRPr="00E34F4C" w:rsidRDefault="00E34F4C" w:rsidP="00E34F4C">
      <w:pPr>
        <w:numPr>
          <w:ilvl w:val="0"/>
          <w:numId w:val="26"/>
        </w:numPr>
        <w:rPr>
          <w:lang w:val="en-IN"/>
        </w:rPr>
      </w:pPr>
      <w:r w:rsidRPr="00E34F4C">
        <w:rPr>
          <w:lang w:val="en-IN"/>
        </w:rPr>
        <w:t>Redirect to Dashboard after successful wallet connection.</w:t>
      </w:r>
    </w:p>
    <w:p w14:paraId="1960FF1C" w14:textId="457963F3" w:rsidR="00E34F4C" w:rsidRPr="00E34F4C" w:rsidRDefault="00E34F4C" w:rsidP="00E34F4C">
      <w:pPr>
        <w:rPr>
          <w:lang w:val="en-IN"/>
        </w:rPr>
      </w:pPr>
      <w:r w:rsidRPr="00E34F4C">
        <w:rPr>
          <w:b/>
          <w:bCs/>
          <w:lang w:val="en-IN"/>
        </w:rPr>
        <w:t>Flow:</w:t>
      </w:r>
      <w:r w:rsidRPr="00E34F4C">
        <w:rPr>
          <w:lang w:val="en-IN"/>
        </w:rPr>
        <w:br/>
        <w:t>User → Clicks “Connect Wallet” → Wallet pop-up → Connection confirmed → Dashboard opens.</w:t>
      </w:r>
    </w:p>
    <w:p w14:paraId="0601F393" w14:textId="5CFC30ED" w:rsidR="001F0CAA" w:rsidRDefault="003A0E6D" w:rsidP="001F0CAA">
      <w:r w:rsidRPr="003A0E6D">
        <w:rPr>
          <w:noProof/>
        </w:rPr>
        <w:drawing>
          <wp:anchor distT="0" distB="0" distL="114300" distR="114300" simplePos="0" relativeHeight="251650560" behindDoc="0" locked="0" layoutInCell="1" allowOverlap="1" wp14:anchorId="0CF0DFF4" wp14:editId="6B24927D">
            <wp:simplePos x="0" y="0"/>
            <wp:positionH relativeFrom="column">
              <wp:posOffset>735965</wp:posOffset>
            </wp:positionH>
            <wp:positionV relativeFrom="paragraph">
              <wp:posOffset>57150</wp:posOffset>
            </wp:positionV>
            <wp:extent cx="4004310" cy="2590165"/>
            <wp:effectExtent l="0" t="0" r="0" b="0"/>
            <wp:wrapThrough wrapText="bothSides">
              <wp:wrapPolygon edited="0">
                <wp:start x="0" y="0"/>
                <wp:lineTo x="0" y="21446"/>
                <wp:lineTo x="21477" y="21446"/>
                <wp:lineTo x="21477" y="0"/>
                <wp:lineTo x="0" y="0"/>
              </wp:wrapPolygon>
            </wp:wrapThrough>
            <wp:docPr id="983352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52918" name="Picture 1" descr="A screenshot of a computer&#10;&#10;AI-generated content may be incorrect."/>
                    <pic:cNvPicPr/>
                  </pic:nvPicPr>
                  <pic:blipFill>
                    <a:blip r:embed="rId17"/>
                    <a:stretch>
                      <a:fillRect/>
                    </a:stretch>
                  </pic:blipFill>
                  <pic:spPr>
                    <a:xfrm>
                      <a:off x="0" y="0"/>
                      <a:ext cx="4004310" cy="2590165"/>
                    </a:xfrm>
                    <a:prstGeom prst="rect">
                      <a:avLst/>
                    </a:prstGeom>
                  </pic:spPr>
                </pic:pic>
              </a:graphicData>
            </a:graphic>
            <wp14:sizeRelH relativeFrom="margin">
              <wp14:pctWidth>0</wp14:pctWidth>
            </wp14:sizeRelH>
            <wp14:sizeRelV relativeFrom="margin">
              <wp14:pctHeight>0</wp14:pctHeight>
            </wp14:sizeRelV>
          </wp:anchor>
        </w:drawing>
      </w:r>
    </w:p>
    <w:p w14:paraId="1345A730" w14:textId="55F0F802" w:rsidR="001F0CAA" w:rsidRDefault="001F0CAA" w:rsidP="001F0CAA"/>
    <w:p w14:paraId="0FE02BC8" w14:textId="54940F01" w:rsidR="001F0CAA" w:rsidRDefault="001F0CAA" w:rsidP="001F0CAA"/>
    <w:p w14:paraId="5BEF1C9B" w14:textId="157828EC" w:rsidR="001F0CAA" w:rsidRDefault="001F0CAA" w:rsidP="001F0CAA"/>
    <w:p w14:paraId="707156BA" w14:textId="3EFB4ECF" w:rsidR="001F0CAA" w:rsidRDefault="001F0CAA" w:rsidP="001F0CAA"/>
    <w:p w14:paraId="288F9294" w14:textId="52C7AE16" w:rsidR="001F0CAA" w:rsidRDefault="001F0CAA" w:rsidP="001F0CAA"/>
    <w:p w14:paraId="69F917B4" w14:textId="1395F4A9" w:rsidR="001F0CAA" w:rsidRDefault="001F0CAA" w:rsidP="001F0CAA"/>
    <w:p w14:paraId="25EEB94A" w14:textId="16AD382D" w:rsidR="001F0CAA" w:rsidRDefault="001F0CAA" w:rsidP="001F0CAA"/>
    <w:p w14:paraId="09A253E1" w14:textId="0E50DF8E" w:rsidR="001F0CAA" w:rsidRDefault="003A0E6D" w:rsidP="001F0CAA">
      <w:r w:rsidRPr="003A0E6D">
        <w:rPr>
          <w:noProof/>
        </w:rPr>
        <w:drawing>
          <wp:anchor distT="0" distB="0" distL="114300" distR="114300" simplePos="0" relativeHeight="251656704" behindDoc="0" locked="0" layoutInCell="1" allowOverlap="1" wp14:anchorId="388FDF03" wp14:editId="243A698A">
            <wp:simplePos x="0" y="0"/>
            <wp:positionH relativeFrom="column">
              <wp:posOffset>760730</wp:posOffset>
            </wp:positionH>
            <wp:positionV relativeFrom="paragraph">
              <wp:posOffset>61383</wp:posOffset>
            </wp:positionV>
            <wp:extent cx="4344670" cy="2548255"/>
            <wp:effectExtent l="0" t="0" r="0" b="0"/>
            <wp:wrapThrough wrapText="bothSides">
              <wp:wrapPolygon edited="0">
                <wp:start x="0" y="0"/>
                <wp:lineTo x="0" y="21476"/>
                <wp:lineTo x="21499" y="21476"/>
                <wp:lineTo x="21499" y="0"/>
                <wp:lineTo x="0" y="0"/>
              </wp:wrapPolygon>
            </wp:wrapThrough>
            <wp:docPr id="17300218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21864" name="Picture 1" descr="A screenshot of a computer&#10;&#10;AI-generated content may be incorrect."/>
                    <pic:cNvPicPr/>
                  </pic:nvPicPr>
                  <pic:blipFill>
                    <a:blip r:embed="rId18"/>
                    <a:stretch>
                      <a:fillRect/>
                    </a:stretch>
                  </pic:blipFill>
                  <pic:spPr>
                    <a:xfrm>
                      <a:off x="0" y="0"/>
                      <a:ext cx="4344670" cy="2548255"/>
                    </a:xfrm>
                    <a:prstGeom prst="rect">
                      <a:avLst/>
                    </a:prstGeom>
                  </pic:spPr>
                </pic:pic>
              </a:graphicData>
            </a:graphic>
            <wp14:sizeRelH relativeFrom="margin">
              <wp14:pctWidth>0</wp14:pctWidth>
            </wp14:sizeRelH>
            <wp14:sizeRelV relativeFrom="margin">
              <wp14:pctHeight>0</wp14:pctHeight>
            </wp14:sizeRelV>
          </wp:anchor>
        </w:drawing>
      </w:r>
    </w:p>
    <w:p w14:paraId="3670D86B" w14:textId="4D82B817" w:rsidR="001F0CAA" w:rsidRDefault="001F0CAA" w:rsidP="001F0CAA"/>
    <w:p w14:paraId="70B492C8" w14:textId="77777777" w:rsidR="001F0CAA" w:rsidRDefault="001F0CAA" w:rsidP="001F0CAA"/>
    <w:p w14:paraId="1666E0E1" w14:textId="77777777" w:rsidR="001F0CAA" w:rsidRDefault="001F0CAA" w:rsidP="001F0CAA"/>
    <w:p w14:paraId="0D2FBE29" w14:textId="77777777" w:rsidR="001F0CAA" w:rsidRDefault="001F0CAA" w:rsidP="001F0CAA"/>
    <w:p w14:paraId="530C6E59" w14:textId="77777777" w:rsidR="003A0E6D" w:rsidRPr="003A0E6D" w:rsidRDefault="003A0E6D" w:rsidP="003A0E6D">
      <w:pPr>
        <w:rPr>
          <w:b/>
          <w:bCs/>
          <w:lang w:val="en-IN"/>
        </w:rPr>
      </w:pPr>
      <w:r w:rsidRPr="003A0E6D">
        <w:rPr>
          <w:b/>
          <w:bCs/>
          <w:lang w:val="en-IN"/>
        </w:rPr>
        <w:lastRenderedPageBreak/>
        <w:t>2. Dashboard</w:t>
      </w:r>
    </w:p>
    <w:p w14:paraId="1EF22C2B" w14:textId="77777777" w:rsidR="003A0E6D" w:rsidRPr="003A0E6D" w:rsidRDefault="003A0E6D" w:rsidP="003A0E6D">
      <w:pPr>
        <w:rPr>
          <w:lang w:val="en-IN"/>
        </w:rPr>
      </w:pPr>
      <w:r w:rsidRPr="003A0E6D">
        <w:rPr>
          <w:b/>
          <w:bCs/>
          <w:lang w:val="en-IN"/>
        </w:rPr>
        <w:t>Purpose:</w:t>
      </w:r>
      <w:r w:rsidRPr="003A0E6D">
        <w:rPr>
          <w:lang w:val="en-IN"/>
        </w:rPr>
        <w:t xml:space="preserve"> Main navigation hub for students and admin.</w:t>
      </w:r>
      <w:r w:rsidRPr="003A0E6D">
        <w:rPr>
          <w:lang w:val="en-IN"/>
        </w:rPr>
        <w:br/>
      </w:r>
      <w:r w:rsidRPr="003A0E6D">
        <w:rPr>
          <w:b/>
          <w:bCs/>
          <w:lang w:val="en-IN"/>
        </w:rPr>
        <w:t>Components / Actions:</w:t>
      </w:r>
    </w:p>
    <w:p w14:paraId="4B952D4F" w14:textId="77777777" w:rsidR="003A0E6D" w:rsidRPr="003A0E6D" w:rsidRDefault="003A0E6D" w:rsidP="003A0E6D">
      <w:pPr>
        <w:numPr>
          <w:ilvl w:val="0"/>
          <w:numId w:val="27"/>
        </w:numPr>
        <w:rPr>
          <w:lang w:val="en-IN"/>
        </w:rPr>
      </w:pPr>
      <w:r w:rsidRPr="003A0E6D">
        <w:rPr>
          <w:lang w:val="en-IN"/>
        </w:rPr>
        <w:t>Navigation menu:</w:t>
      </w:r>
    </w:p>
    <w:p w14:paraId="34F818AD" w14:textId="77777777" w:rsidR="003A0E6D" w:rsidRPr="003A0E6D" w:rsidRDefault="003A0E6D" w:rsidP="003A0E6D">
      <w:pPr>
        <w:numPr>
          <w:ilvl w:val="1"/>
          <w:numId w:val="27"/>
        </w:numPr>
        <w:rPr>
          <w:lang w:val="en-IN"/>
        </w:rPr>
      </w:pPr>
      <w:r w:rsidRPr="003A0E6D">
        <w:rPr>
          <w:lang w:val="en-IN"/>
        </w:rPr>
        <w:t>Add Student (Admin)</w:t>
      </w:r>
    </w:p>
    <w:p w14:paraId="2CD76AAF" w14:textId="77777777" w:rsidR="003A0E6D" w:rsidRPr="003A0E6D" w:rsidRDefault="003A0E6D" w:rsidP="003A0E6D">
      <w:pPr>
        <w:numPr>
          <w:ilvl w:val="1"/>
          <w:numId w:val="27"/>
        </w:numPr>
        <w:rPr>
          <w:lang w:val="en-IN"/>
        </w:rPr>
      </w:pPr>
      <w:r w:rsidRPr="003A0E6D">
        <w:rPr>
          <w:lang w:val="en-IN"/>
        </w:rPr>
        <w:t>View Student Record (Student/Admin)</w:t>
      </w:r>
    </w:p>
    <w:p w14:paraId="5F247A23" w14:textId="77777777" w:rsidR="003A0E6D" w:rsidRDefault="003A0E6D" w:rsidP="003A0E6D">
      <w:pPr>
        <w:numPr>
          <w:ilvl w:val="1"/>
          <w:numId w:val="27"/>
        </w:numPr>
        <w:rPr>
          <w:lang w:val="en-IN"/>
        </w:rPr>
      </w:pPr>
      <w:r w:rsidRPr="003A0E6D">
        <w:rPr>
          <w:lang w:val="en-IN"/>
        </w:rPr>
        <w:t>Update Record (Admin)</w:t>
      </w:r>
    </w:p>
    <w:p w14:paraId="156E8442" w14:textId="01179D48" w:rsidR="003A0E6D" w:rsidRPr="003A0E6D" w:rsidRDefault="003A0E6D" w:rsidP="003A0E6D">
      <w:pPr>
        <w:numPr>
          <w:ilvl w:val="1"/>
          <w:numId w:val="27"/>
        </w:numPr>
        <w:rPr>
          <w:lang w:val="en-IN"/>
        </w:rPr>
      </w:pPr>
      <w:r>
        <w:rPr>
          <w:lang w:val="en-IN"/>
        </w:rPr>
        <w:t xml:space="preserve">Delete Record </w:t>
      </w:r>
      <w:r w:rsidRPr="003A0E6D">
        <w:rPr>
          <w:lang w:val="en-IN"/>
        </w:rPr>
        <w:t>(Admin)</w:t>
      </w:r>
    </w:p>
    <w:p w14:paraId="4BD48EE6" w14:textId="77777777" w:rsidR="003A0E6D" w:rsidRPr="003A0E6D" w:rsidRDefault="003A0E6D" w:rsidP="003A0E6D">
      <w:pPr>
        <w:numPr>
          <w:ilvl w:val="0"/>
          <w:numId w:val="27"/>
        </w:numPr>
        <w:rPr>
          <w:lang w:val="en-IN"/>
        </w:rPr>
      </w:pPr>
      <w:r w:rsidRPr="003A0E6D">
        <w:rPr>
          <w:lang w:val="en-IN"/>
        </w:rPr>
        <w:t>Show connected wallet address.</w:t>
      </w:r>
    </w:p>
    <w:p w14:paraId="347AECDD" w14:textId="1CDE0471" w:rsidR="003A0E6D" w:rsidRPr="003A0E6D" w:rsidRDefault="003A0E6D" w:rsidP="003A0E6D">
      <w:pPr>
        <w:numPr>
          <w:ilvl w:val="0"/>
          <w:numId w:val="27"/>
        </w:numPr>
        <w:rPr>
          <w:lang w:val="en-IN"/>
        </w:rPr>
      </w:pPr>
      <w:r w:rsidRPr="003A0E6D">
        <w:rPr>
          <w:lang w:val="en-IN"/>
        </w:rPr>
        <w:t xml:space="preserve">Display </w:t>
      </w:r>
      <w:r>
        <w:rPr>
          <w:lang w:val="en-IN"/>
        </w:rPr>
        <w:t>View All Records</w:t>
      </w:r>
    </w:p>
    <w:p w14:paraId="1713A7B7" w14:textId="395100BA" w:rsidR="001F0CAA" w:rsidRDefault="001F0CAA" w:rsidP="001F0CAA"/>
    <w:p w14:paraId="284E5CB6" w14:textId="7395B150" w:rsidR="001F0CAA" w:rsidRDefault="003A0E6D" w:rsidP="001F0CAA">
      <w:r w:rsidRPr="003A0E6D">
        <w:rPr>
          <w:noProof/>
        </w:rPr>
        <w:drawing>
          <wp:anchor distT="0" distB="0" distL="114300" distR="114300" simplePos="0" relativeHeight="251659776" behindDoc="0" locked="0" layoutInCell="1" allowOverlap="1" wp14:anchorId="18ABE430" wp14:editId="18B1E557">
            <wp:simplePos x="0" y="0"/>
            <wp:positionH relativeFrom="column">
              <wp:posOffset>0</wp:posOffset>
            </wp:positionH>
            <wp:positionV relativeFrom="paragraph">
              <wp:posOffset>202989</wp:posOffset>
            </wp:positionV>
            <wp:extent cx="5486400" cy="3230245"/>
            <wp:effectExtent l="0" t="0" r="0" b="0"/>
            <wp:wrapThrough wrapText="bothSides">
              <wp:wrapPolygon edited="0">
                <wp:start x="0" y="0"/>
                <wp:lineTo x="0" y="21528"/>
                <wp:lineTo x="21525" y="21528"/>
                <wp:lineTo x="21525" y="0"/>
                <wp:lineTo x="0" y="0"/>
              </wp:wrapPolygon>
            </wp:wrapThrough>
            <wp:docPr id="1638628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28306" name="Picture 1" descr="A screenshot of a computer&#10;&#10;AI-generated content may be incorrect."/>
                    <pic:cNvPicPr/>
                  </pic:nvPicPr>
                  <pic:blipFill>
                    <a:blip r:embed="rId19"/>
                    <a:stretch>
                      <a:fillRect/>
                    </a:stretch>
                  </pic:blipFill>
                  <pic:spPr>
                    <a:xfrm>
                      <a:off x="0" y="0"/>
                      <a:ext cx="5486400" cy="3230245"/>
                    </a:xfrm>
                    <a:prstGeom prst="rect">
                      <a:avLst/>
                    </a:prstGeom>
                  </pic:spPr>
                </pic:pic>
              </a:graphicData>
            </a:graphic>
          </wp:anchor>
        </w:drawing>
      </w:r>
    </w:p>
    <w:p w14:paraId="0D4A704A" w14:textId="77777777" w:rsidR="001F0CAA" w:rsidRDefault="001F0CAA" w:rsidP="001F0CAA"/>
    <w:p w14:paraId="6D3EFFB7" w14:textId="77777777" w:rsidR="001F0CAA" w:rsidRDefault="001F0CAA" w:rsidP="001F0CAA"/>
    <w:p w14:paraId="77D46622" w14:textId="77777777" w:rsidR="003A0E6D" w:rsidRPr="003A0E6D" w:rsidRDefault="003A0E6D" w:rsidP="003A0E6D">
      <w:pPr>
        <w:rPr>
          <w:b/>
          <w:bCs/>
          <w:lang w:val="en-IN"/>
        </w:rPr>
      </w:pPr>
      <w:r w:rsidRPr="003A0E6D">
        <w:rPr>
          <w:b/>
          <w:bCs/>
          <w:lang w:val="en-IN"/>
        </w:rPr>
        <w:lastRenderedPageBreak/>
        <w:t>3. Add Student Record (Admin Only)</w:t>
      </w:r>
    </w:p>
    <w:p w14:paraId="2A5F2D00" w14:textId="77777777" w:rsidR="003A0E6D" w:rsidRPr="003A0E6D" w:rsidRDefault="003A0E6D" w:rsidP="003A0E6D">
      <w:pPr>
        <w:rPr>
          <w:lang w:val="en-IN"/>
        </w:rPr>
      </w:pPr>
      <w:r w:rsidRPr="003A0E6D">
        <w:rPr>
          <w:b/>
          <w:bCs/>
          <w:lang w:val="en-IN"/>
        </w:rPr>
        <w:t>Purpose:</w:t>
      </w:r>
      <w:r w:rsidRPr="003A0E6D">
        <w:rPr>
          <w:lang w:val="en-IN"/>
        </w:rPr>
        <w:t xml:space="preserve"> Admin adds a student to the blockchain.</w:t>
      </w:r>
      <w:r w:rsidRPr="003A0E6D">
        <w:rPr>
          <w:lang w:val="en-IN"/>
        </w:rPr>
        <w:br/>
      </w:r>
      <w:r w:rsidRPr="003A0E6D">
        <w:rPr>
          <w:b/>
          <w:bCs/>
          <w:lang w:val="en-IN"/>
        </w:rPr>
        <w:t>Components / Actions:</w:t>
      </w:r>
    </w:p>
    <w:p w14:paraId="204E1C37" w14:textId="77777777" w:rsidR="003A0E6D" w:rsidRPr="003A0E6D" w:rsidRDefault="003A0E6D" w:rsidP="003A0E6D">
      <w:pPr>
        <w:numPr>
          <w:ilvl w:val="0"/>
          <w:numId w:val="28"/>
        </w:numPr>
        <w:rPr>
          <w:lang w:val="en-IN"/>
        </w:rPr>
      </w:pPr>
      <w:r w:rsidRPr="003A0E6D">
        <w:rPr>
          <w:lang w:val="en-IN"/>
        </w:rPr>
        <w:t>Form fields:</w:t>
      </w:r>
    </w:p>
    <w:p w14:paraId="6F9D1AD5" w14:textId="77777777" w:rsidR="003A0E6D" w:rsidRPr="003A0E6D" w:rsidRDefault="003A0E6D" w:rsidP="003A0E6D">
      <w:pPr>
        <w:numPr>
          <w:ilvl w:val="1"/>
          <w:numId w:val="28"/>
        </w:numPr>
        <w:rPr>
          <w:lang w:val="en-IN"/>
        </w:rPr>
      </w:pPr>
      <w:r w:rsidRPr="003A0E6D">
        <w:rPr>
          <w:lang w:val="en-IN"/>
        </w:rPr>
        <w:t>Student Name</w:t>
      </w:r>
    </w:p>
    <w:p w14:paraId="791B47B3" w14:textId="77777777" w:rsidR="003A0E6D" w:rsidRPr="003A0E6D" w:rsidRDefault="003A0E6D" w:rsidP="003A0E6D">
      <w:pPr>
        <w:numPr>
          <w:ilvl w:val="1"/>
          <w:numId w:val="28"/>
        </w:numPr>
        <w:rPr>
          <w:lang w:val="en-IN"/>
        </w:rPr>
      </w:pPr>
      <w:r w:rsidRPr="003A0E6D">
        <w:rPr>
          <w:lang w:val="en-IN"/>
        </w:rPr>
        <w:t>Roll Number / ID</w:t>
      </w:r>
    </w:p>
    <w:p w14:paraId="5DDF4610" w14:textId="5542E6BD" w:rsidR="003A0E6D" w:rsidRPr="003A0E6D" w:rsidRDefault="003A0E6D" w:rsidP="003A0E6D">
      <w:pPr>
        <w:numPr>
          <w:ilvl w:val="1"/>
          <w:numId w:val="28"/>
        </w:numPr>
        <w:rPr>
          <w:lang w:val="en-IN"/>
        </w:rPr>
      </w:pPr>
      <w:r>
        <w:rPr>
          <w:lang w:val="en-IN"/>
        </w:rPr>
        <w:t>Marks</w:t>
      </w:r>
    </w:p>
    <w:p w14:paraId="598FBAB0" w14:textId="09708497" w:rsidR="003A0E6D" w:rsidRPr="003A0E6D" w:rsidRDefault="003A0E6D" w:rsidP="003A0E6D">
      <w:pPr>
        <w:numPr>
          <w:ilvl w:val="0"/>
          <w:numId w:val="28"/>
        </w:numPr>
        <w:rPr>
          <w:lang w:val="en-IN"/>
        </w:rPr>
      </w:pPr>
      <w:r>
        <w:rPr>
          <w:lang w:val="en-IN"/>
        </w:rPr>
        <w:t>Add</w:t>
      </w:r>
      <w:r w:rsidRPr="003A0E6D">
        <w:rPr>
          <w:lang w:val="en-IN"/>
        </w:rPr>
        <w:t xml:space="preserve"> button → triggers smart contract function </w:t>
      </w:r>
      <w:proofErr w:type="spellStart"/>
      <w:proofErr w:type="gramStart"/>
      <w:r w:rsidRPr="003A0E6D">
        <w:rPr>
          <w:lang w:val="en-IN"/>
        </w:rPr>
        <w:t>addStudent</w:t>
      </w:r>
      <w:proofErr w:type="spellEnd"/>
      <w:r w:rsidRPr="003A0E6D">
        <w:rPr>
          <w:lang w:val="en-IN"/>
        </w:rPr>
        <w:t>(</w:t>
      </w:r>
      <w:proofErr w:type="gramEnd"/>
      <w:r w:rsidRPr="003A0E6D">
        <w:rPr>
          <w:lang w:val="en-IN"/>
        </w:rPr>
        <w:t>).</w:t>
      </w:r>
    </w:p>
    <w:p w14:paraId="79F9DAD5" w14:textId="77777777" w:rsidR="003A0E6D" w:rsidRPr="003A0E6D" w:rsidRDefault="003A0E6D" w:rsidP="003A0E6D">
      <w:pPr>
        <w:numPr>
          <w:ilvl w:val="0"/>
          <w:numId w:val="28"/>
        </w:numPr>
        <w:rPr>
          <w:lang w:val="en-IN"/>
        </w:rPr>
      </w:pPr>
      <w:r w:rsidRPr="003A0E6D">
        <w:rPr>
          <w:lang w:val="en-IN"/>
        </w:rPr>
        <w:t>Loading indicator while transaction is pending.</w:t>
      </w:r>
    </w:p>
    <w:p w14:paraId="014D28F9" w14:textId="77777777" w:rsidR="003A0E6D" w:rsidRPr="003A0E6D" w:rsidRDefault="003A0E6D" w:rsidP="003A0E6D">
      <w:pPr>
        <w:numPr>
          <w:ilvl w:val="0"/>
          <w:numId w:val="28"/>
        </w:numPr>
        <w:rPr>
          <w:lang w:val="en-IN"/>
        </w:rPr>
      </w:pPr>
      <w:r w:rsidRPr="003A0E6D">
        <w:rPr>
          <w:lang w:val="en-IN"/>
        </w:rPr>
        <w:t>Toast / notification on success or failure.</w:t>
      </w:r>
    </w:p>
    <w:p w14:paraId="08299B39" w14:textId="77777777" w:rsidR="003A0E6D" w:rsidRPr="003A0E6D" w:rsidRDefault="003A0E6D" w:rsidP="003A0E6D">
      <w:pPr>
        <w:rPr>
          <w:lang w:val="en-IN"/>
        </w:rPr>
      </w:pPr>
      <w:r w:rsidRPr="003A0E6D">
        <w:rPr>
          <w:b/>
          <w:bCs/>
          <w:lang w:val="en-IN"/>
        </w:rPr>
        <w:t>Flow:</w:t>
      </w:r>
      <w:r w:rsidRPr="003A0E6D">
        <w:rPr>
          <w:lang w:val="en-IN"/>
        </w:rPr>
        <w:br/>
        <w:t>Admin → Fills form → Clicks Submit → Transaction sent → Blockchain confirms → Record added → Success message.</w:t>
      </w:r>
    </w:p>
    <w:p w14:paraId="7F7E2203" w14:textId="3CAEDC4F" w:rsidR="001F0CAA" w:rsidRDefault="003A0E6D" w:rsidP="001F0CAA">
      <w:r w:rsidRPr="003A0E6D">
        <w:rPr>
          <w:noProof/>
        </w:rPr>
        <w:drawing>
          <wp:inline distT="0" distB="0" distL="0" distR="0" wp14:anchorId="1B4697BF" wp14:editId="02C216E4">
            <wp:extent cx="5486400" cy="893445"/>
            <wp:effectExtent l="0" t="0" r="0" b="0"/>
            <wp:docPr id="1329884887" name="Picture 1" descr="A green and white box with a plus and a whit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84887" name="Picture 1" descr="A green and white box with a plus and a white line&#10;&#10;AI-generated content may be incorrect."/>
                    <pic:cNvPicPr/>
                  </pic:nvPicPr>
                  <pic:blipFill>
                    <a:blip r:embed="rId20"/>
                    <a:stretch>
                      <a:fillRect/>
                    </a:stretch>
                  </pic:blipFill>
                  <pic:spPr>
                    <a:xfrm>
                      <a:off x="0" y="0"/>
                      <a:ext cx="5486400" cy="893445"/>
                    </a:xfrm>
                    <a:prstGeom prst="rect">
                      <a:avLst/>
                    </a:prstGeom>
                  </pic:spPr>
                </pic:pic>
              </a:graphicData>
            </a:graphic>
          </wp:inline>
        </w:drawing>
      </w:r>
    </w:p>
    <w:p w14:paraId="04243419" w14:textId="77777777" w:rsidR="001F0CAA" w:rsidRDefault="001F0CAA" w:rsidP="001F0CAA"/>
    <w:p w14:paraId="5774BED5" w14:textId="77777777" w:rsidR="003A0E6D" w:rsidRDefault="003A0E6D" w:rsidP="001F0CAA"/>
    <w:p w14:paraId="3F90F1F8" w14:textId="1DD6B239" w:rsidR="003A0E6D" w:rsidRDefault="003A0E6D" w:rsidP="001F0CAA">
      <w:r w:rsidRPr="003A0E6D">
        <w:rPr>
          <w:noProof/>
        </w:rPr>
        <w:drawing>
          <wp:inline distT="0" distB="0" distL="0" distR="0" wp14:anchorId="507FF8AB" wp14:editId="4F3706D1">
            <wp:extent cx="5486400" cy="1527810"/>
            <wp:effectExtent l="0" t="0" r="0" b="0"/>
            <wp:docPr id="9193933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93371" name="Picture 1" descr="A screenshot of a computer&#10;&#10;AI-generated content may be incorrect."/>
                    <pic:cNvPicPr/>
                  </pic:nvPicPr>
                  <pic:blipFill>
                    <a:blip r:embed="rId21"/>
                    <a:stretch>
                      <a:fillRect/>
                    </a:stretch>
                  </pic:blipFill>
                  <pic:spPr>
                    <a:xfrm>
                      <a:off x="0" y="0"/>
                      <a:ext cx="5486400" cy="1527810"/>
                    </a:xfrm>
                    <a:prstGeom prst="rect">
                      <a:avLst/>
                    </a:prstGeom>
                  </pic:spPr>
                </pic:pic>
              </a:graphicData>
            </a:graphic>
          </wp:inline>
        </w:drawing>
      </w:r>
    </w:p>
    <w:p w14:paraId="21D2DAA5" w14:textId="77777777" w:rsidR="003A0E6D" w:rsidRDefault="003A0E6D" w:rsidP="001F0CAA"/>
    <w:p w14:paraId="69BB0B7E" w14:textId="77777777" w:rsidR="003A0E6D" w:rsidRDefault="003A0E6D" w:rsidP="001F0CAA"/>
    <w:p w14:paraId="2C891447" w14:textId="1EEDFD17" w:rsidR="003A0E6D" w:rsidRPr="003A0E6D" w:rsidRDefault="003A0E6D" w:rsidP="003A0E6D">
      <w:pPr>
        <w:rPr>
          <w:b/>
          <w:bCs/>
          <w:lang w:val="en-IN"/>
        </w:rPr>
      </w:pPr>
      <w:r w:rsidRPr="003A0E6D">
        <w:rPr>
          <w:b/>
          <w:bCs/>
          <w:lang w:val="en-IN"/>
        </w:rPr>
        <w:lastRenderedPageBreak/>
        <w:t>4. View Student Record</w:t>
      </w:r>
    </w:p>
    <w:p w14:paraId="21DBC083" w14:textId="77777777" w:rsidR="003A0E6D" w:rsidRPr="003A0E6D" w:rsidRDefault="003A0E6D" w:rsidP="003A0E6D">
      <w:pPr>
        <w:rPr>
          <w:lang w:val="en-IN"/>
        </w:rPr>
      </w:pPr>
      <w:r w:rsidRPr="003A0E6D">
        <w:rPr>
          <w:b/>
          <w:bCs/>
          <w:lang w:val="en-IN"/>
        </w:rPr>
        <w:t>Purpose:</w:t>
      </w:r>
      <w:r w:rsidRPr="003A0E6D">
        <w:rPr>
          <w:lang w:val="en-IN"/>
        </w:rPr>
        <w:t xml:space="preserve"> Students or admin can view a specific record.</w:t>
      </w:r>
      <w:r w:rsidRPr="003A0E6D">
        <w:rPr>
          <w:lang w:val="en-IN"/>
        </w:rPr>
        <w:br/>
      </w:r>
      <w:r w:rsidRPr="003A0E6D">
        <w:rPr>
          <w:b/>
          <w:bCs/>
          <w:lang w:val="en-IN"/>
        </w:rPr>
        <w:t>Components / Actions:</w:t>
      </w:r>
    </w:p>
    <w:p w14:paraId="06751778" w14:textId="77777777" w:rsidR="003A0E6D" w:rsidRPr="003A0E6D" w:rsidRDefault="003A0E6D" w:rsidP="003A0E6D">
      <w:pPr>
        <w:numPr>
          <w:ilvl w:val="0"/>
          <w:numId w:val="29"/>
        </w:numPr>
        <w:rPr>
          <w:lang w:val="en-IN"/>
        </w:rPr>
      </w:pPr>
      <w:r w:rsidRPr="003A0E6D">
        <w:rPr>
          <w:lang w:val="en-IN"/>
        </w:rPr>
        <w:t>Input field: Student ID / Roll Number.</w:t>
      </w:r>
    </w:p>
    <w:p w14:paraId="5511FAB5" w14:textId="05B7C431" w:rsidR="003A0E6D" w:rsidRPr="003A0E6D" w:rsidRDefault="003A0E6D" w:rsidP="003A0E6D">
      <w:pPr>
        <w:numPr>
          <w:ilvl w:val="0"/>
          <w:numId w:val="29"/>
        </w:numPr>
        <w:rPr>
          <w:lang w:val="en-IN"/>
        </w:rPr>
      </w:pPr>
      <w:r w:rsidRPr="003A0E6D">
        <w:rPr>
          <w:lang w:val="en-IN"/>
        </w:rPr>
        <w:t xml:space="preserve">Fetch button → calls smart contract function </w:t>
      </w:r>
      <w:proofErr w:type="spellStart"/>
      <w:proofErr w:type="gramStart"/>
      <w:r w:rsidRPr="003A0E6D">
        <w:rPr>
          <w:lang w:val="en-IN"/>
        </w:rPr>
        <w:t>getStudent</w:t>
      </w:r>
      <w:proofErr w:type="spellEnd"/>
      <w:r w:rsidRPr="003A0E6D">
        <w:rPr>
          <w:lang w:val="en-IN"/>
        </w:rPr>
        <w:t>(</w:t>
      </w:r>
      <w:proofErr w:type="gramEnd"/>
      <w:r w:rsidRPr="003A0E6D">
        <w:rPr>
          <w:lang w:val="en-IN"/>
        </w:rPr>
        <w:t>).</w:t>
      </w:r>
    </w:p>
    <w:p w14:paraId="2DCBE0B9" w14:textId="77777777" w:rsidR="003A0E6D" w:rsidRPr="003A0E6D" w:rsidRDefault="003A0E6D" w:rsidP="003A0E6D">
      <w:pPr>
        <w:numPr>
          <w:ilvl w:val="0"/>
          <w:numId w:val="29"/>
        </w:numPr>
        <w:rPr>
          <w:lang w:val="en-IN"/>
        </w:rPr>
      </w:pPr>
      <w:r w:rsidRPr="003A0E6D">
        <w:rPr>
          <w:lang w:val="en-IN"/>
        </w:rPr>
        <w:t>Display:</w:t>
      </w:r>
    </w:p>
    <w:p w14:paraId="0178F36D" w14:textId="7FB6F13D" w:rsidR="003A0E6D" w:rsidRPr="003A0E6D" w:rsidRDefault="003A0E6D" w:rsidP="003A0E6D">
      <w:pPr>
        <w:numPr>
          <w:ilvl w:val="1"/>
          <w:numId w:val="29"/>
        </w:numPr>
        <w:rPr>
          <w:lang w:val="en-IN"/>
        </w:rPr>
      </w:pPr>
      <w:r w:rsidRPr="003A0E6D">
        <w:rPr>
          <w:lang w:val="en-IN"/>
        </w:rPr>
        <w:t>Name</w:t>
      </w:r>
    </w:p>
    <w:p w14:paraId="2BB9D43E" w14:textId="77777777" w:rsidR="00930136" w:rsidRDefault="003A0E6D" w:rsidP="00930136">
      <w:pPr>
        <w:numPr>
          <w:ilvl w:val="1"/>
          <w:numId w:val="29"/>
        </w:numPr>
        <w:rPr>
          <w:lang w:val="en-IN"/>
        </w:rPr>
      </w:pPr>
      <w:r w:rsidRPr="003A0E6D">
        <w:rPr>
          <w:lang w:val="en-IN"/>
        </w:rPr>
        <w:t>ID</w:t>
      </w:r>
    </w:p>
    <w:p w14:paraId="283A007E" w14:textId="05CBD807" w:rsidR="003A0E6D" w:rsidRPr="003A0E6D" w:rsidRDefault="00930136" w:rsidP="00930136">
      <w:pPr>
        <w:numPr>
          <w:ilvl w:val="1"/>
          <w:numId w:val="29"/>
        </w:numPr>
        <w:rPr>
          <w:lang w:val="en-IN"/>
        </w:rPr>
      </w:pPr>
      <w:r w:rsidRPr="00930136">
        <w:rPr>
          <w:lang w:val="en-IN"/>
        </w:rPr>
        <w:t>Marks</w:t>
      </w:r>
    </w:p>
    <w:p w14:paraId="5431AAD4" w14:textId="028ECD63" w:rsidR="003A0E6D" w:rsidRPr="003A0E6D" w:rsidRDefault="003A0E6D" w:rsidP="003A0E6D">
      <w:pPr>
        <w:numPr>
          <w:ilvl w:val="0"/>
          <w:numId w:val="29"/>
        </w:numPr>
        <w:rPr>
          <w:lang w:val="en-IN"/>
        </w:rPr>
      </w:pPr>
      <w:r w:rsidRPr="003A0E6D">
        <w:rPr>
          <w:lang w:val="en-IN"/>
        </w:rPr>
        <w:t xml:space="preserve">Option to download or </w:t>
      </w:r>
      <w:proofErr w:type="gramStart"/>
      <w:r w:rsidR="00930136">
        <w:rPr>
          <w:lang w:val="en-IN"/>
        </w:rPr>
        <w:t>Export</w:t>
      </w:r>
      <w:proofErr w:type="gramEnd"/>
      <w:r w:rsidR="00930136">
        <w:rPr>
          <w:lang w:val="en-IN"/>
        </w:rPr>
        <w:t xml:space="preserve"> to Excel</w:t>
      </w:r>
    </w:p>
    <w:p w14:paraId="107364AE" w14:textId="0863058B" w:rsidR="003A0E6D" w:rsidRPr="003A0E6D" w:rsidRDefault="003A0E6D" w:rsidP="003A0E6D">
      <w:pPr>
        <w:rPr>
          <w:lang w:val="en-IN"/>
        </w:rPr>
      </w:pPr>
      <w:r w:rsidRPr="003A0E6D">
        <w:rPr>
          <w:b/>
          <w:bCs/>
          <w:lang w:val="en-IN"/>
        </w:rPr>
        <w:t>Flow:</w:t>
      </w:r>
      <w:r w:rsidRPr="003A0E6D">
        <w:rPr>
          <w:lang w:val="en-IN"/>
        </w:rPr>
        <w:br/>
        <w:t>User → Enters ID → Clicks Fetch → Reads blockchain data → Displays record.</w:t>
      </w:r>
    </w:p>
    <w:p w14:paraId="7DCC2F28" w14:textId="2C647AAE" w:rsidR="003A0E6D" w:rsidRDefault="00930136" w:rsidP="001F0CAA">
      <w:r w:rsidRPr="00930136">
        <w:rPr>
          <w:noProof/>
        </w:rPr>
        <w:drawing>
          <wp:inline distT="0" distB="0" distL="0" distR="0" wp14:anchorId="3CFAA8ED" wp14:editId="618641F4">
            <wp:extent cx="5944773" cy="2413000"/>
            <wp:effectExtent l="0" t="0" r="0" b="0"/>
            <wp:docPr id="936578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7835" name="Picture 1" descr="A screenshot of a computer&#10;&#10;AI-generated content may be incorrect."/>
                    <pic:cNvPicPr/>
                  </pic:nvPicPr>
                  <pic:blipFill>
                    <a:blip r:embed="rId22"/>
                    <a:stretch>
                      <a:fillRect/>
                    </a:stretch>
                  </pic:blipFill>
                  <pic:spPr>
                    <a:xfrm>
                      <a:off x="0" y="0"/>
                      <a:ext cx="5948978" cy="2414707"/>
                    </a:xfrm>
                    <a:prstGeom prst="rect">
                      <a:avLst/>
                    </a:prstGeom>
                  </pic:spPr>
                </pic:pic>
              </a:graphicData>
            </a:graphic>
          </wp:inline>
        </w:drawing>
      </w:r>
    </w:p>
    <w:p w14:paraId="58654401" w14:textId="782B49C6" w:rsidR="003A0E6D" w:rsidRDefault="00930136" w:rsidP="001F0CAA">
      <w:r w:rsidRPr="00930136">
        <w:rPr>
          <w:noProof/>
        </w:rPr>
        <w:drawing>
          <wp:anchor distT="0" distB="0" distL="114300" distR="114300" simplePos="0" relativeHeight="251662848" behindDoc="0" locked="0" layoutInCell="1" allowOverlap="1" wp14:anchorId="59D54C78" wp14:editId="794AADFD">
            <wp:simplePos x="0" y="0"/>
            <wp:positionH relativeFrom="column">
              <wp:posOffset>1049655</wp:posOffset>
            </wp:positionH>
            <wp:positionV relativeFrom="paragraph">
              <wp:posOffset>182245</wp:posOffset>
            </wp:positionV>
            <wp:extent cx="3781425" cy="1590675"/>
            <wp:effectExtent l="0" t="0" r="0" b="0"/>
            <wp:wrapThrough wrapText="bothSides">
              <wp:wrapPolygon edited="0">
                <wp:start x="0" y="0"/>
                <wp:lineTo x="0" y="21471"/>
                <wp:lineTo x="21546" y="21471"/>
                <wp:lineTo x="21546" y="0"/>
                <wp:lineTo x="0" y="0"/>
              </wp:wrapPolygon>
            </wp:wrapThrough>
            <wp:docPr id="692415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15410" name="Picture 1" descr="A screenshot of a computer&#10;&#10;AI-generated content may be incorrect."/>
                    <pic:cNvPicPr/>
                  </pic:nvPicPr>
                  <pic:blipFill>
                    <a:blip r:embed="rId23"/>
                    <a:stretch>
                      <a:fillRect/>
                    </a:stretch>
                  </pic:blipFill>
                  <pic:spPr>
                    <a:xfrm>
                      <a:off x="0" y="0"/>
                      <a:ext cx="3781425" cy="1590675"/>
                    </a:xfrm>
                    <a:prstGeom prst="rect">
                      <a:avLst/>
                    </a:prstGeom>
                  </pic:spPr>
                </pic:pic>
              </a:graphicData>
            </a:graphic>
          </wp:anchor>
        </w:drawing>
      </w:r>
    </w:p>
    <w:p w14:paraId="46108335" w14:textId="4CE0B946" w:rsidR="003A0E6D" w:rsidRDefault="003A0E6D" w:rsidP="001F0CAA"/>
    <w:p w14:paraId="76267EA4" w14:textId="5775E3C4" w:rsidR="003A0E6D" w:rsidRDefault="003A0E6D" w:rsidP="001F0CAA"/>
    <w:p w14:paraId="07C894F3" w14:textId="77777777" w:rsidR="00930136" w:rsidRDefault="00930136" w:rsidP="001F0CAA"/>
    <w:p w14:paraId="032EB499" w14:textId="77777777" w:rsidR="00930136" w:rsidRDefault="00930136" w:rsidP="001F0CAA"/>
    <w:p w14:paraId="0A710D33" w14:textId="77777777" w:rsidR="00930136" w:rsidRPr="00930136" w:rsidRDefault="00930136" w:rsidP="00930136">
      <w:pPr>
        <w:rPr>
          <w:b/>
          <w:bCs/>
          <w:lang w:val="en-IN"/>
        </w:rPr>
      </w:pPr>
      <w:r w:rsidRPr="00930136">
        <w:rPr>
          <w:b/>
          <w:bCs/>
          <w:lang w:val="en-IN"/>
        </w:rPr>
        <w:t>5. Update Student Record (Admin Only)</w:t>
      </w:r>
    </w:p>
    <w:p w14:paraId="2E1415CD" w14:textId="77777777" w:rsidR="00930136" w:rsidRPr="00930136" w:rsidRDefault="00930136" w:rsidP="00930136">
      <w:pPr>
        <w:rPr>
          <w:lang w:val="en-IN"/>
        </w:rPr>
      </w:pPr>
      <w:r w:rsidRPr="00930136">
        <w:rPr>
          <w:b/>
          <w:bCs/>
          <w:lang w:val="en-IN"/>
        </w:rPr>
        <w:t>Purpose:</w:t>
      </w:r>
      <w:r w:rsidRPr="00930136">
        <w:rPr>
          <w:lang w:val="en-IN"/>
        </w:rPr>
        <w:t xml:space="preserve"> Admin updates existing records.</w:t>
      </w:r>
      <w:r w:rsidRPr="00930136">
        <w:rPr>
          <w:lang w:val="en-IN"/>
        </w:rPr>
        <w:br/>
      </w:r>
      <w:r w:rsidRPr="00930136">
        <w:rPr>
          <w:b/>
          <w:bCs/>
          <w:lang w:val="en-IN"/>
        </w:rPr>
        <w:t>Components / Actions:</w:t>
      </w:r>
    </w:p>
    <w:p w14:paraId="539533C0" w14:textId="77777777" w:rsidR="00930136" w:rsidRPr="00930136" w:rsidRDefault="00930136" w:rsidP="00930136">
      <w:pPr>
        <w:numPr>
          <w:ilvl w:val="0"/>
          <w:numId w:val="30"/>
        </w:numPr>
        <w:rPr>
          <w:lang w:val="en-IN"/>
        </w:rPr>
      </w:pPr>
      <w:r w:rsidRPr="00930136">
        <w:rPr>
          <w:lang w:val="en-IN"/>
        </w:rPr>
        <w:t>Input field: Student ID / Roll Number.</w:t>
      </w:r>
    </w:p>
    <w:p w14:paraId="1DEF38FC" w14:textId="77777777" w:rsidR="00930136" w:rsidRPr="00930136" w:rsidRDefault="00930136" w:rsidP="00930136">
      <w:pPr>
        <w:numPr>
          <w:ilvl w:val="0"/>
          <w:numId w:val="30"/>
        </w:numPr>
        <w:rPr>
          <w:lang w:val="en-IN"/>
        </w:rPr>
      </w:pPr>
      <w:r w:rsidRPr="00930136">
        <w:rPr>
          <w:lang w:val="en-IN"/>
        </w:rPr>
        <w:t>Fetch existing record → pre-fill form fields.</w:t>
      </w:r>
    </w:p>
    <w:p w14:paraId="7D69F0D0" w14:textId="77777777" w:rsidR="00930136" w:rsidRPr="00930136" w:rsidRDefault="00930136" w:rsidP="00930136">
      <w:pPr>
        <w:numPr>
          <w:ilvl w:val="0"/>
          <w:numId w:val="30"/>
        </w:numPr>
        <w:rPr>
          <w:lang w:val="en-IN"/>
        </w:rPr>
      </w:pPr>
      <w:r w:rsidRPr="00930136">
        <w:rPr>
          <w:lang w:val="en-IN"/>
        </w:rPr>
        <w:t xml:space="preserve">Update fields → Submit button → triggers </w:t>
      </w:r>
      <w:proofErr w:type="spellStart"/>
      <w:proofErr w:type="gramStart"/>
      <w:r w:rsidRPr="00930136">
        <w:rPr>
          <w:lang w:val="en-IN"/>
        </w:rPr>
        <w:t>updateStudent</w:t>
      </w:r>
      <w:proofErr w:type="spellEnd"/>
      <w:r w:rsidRPr="00930136">
        <w:rPr>
          <w:lang w:val="en-IN"/>
        </w:rPr>
        <w:t>(</w:t>
      </w:r>
      <w:proofErr w:type="gramEnd"/>
      <w:r w:rsidRPr="00930136">
        <w:rPr>
          <w:lang w:val="en-IN"/>
        </w:rPr>
        <w:t>) smart contract function.</w:t>
      </w:r>
    </w:p>
    <w:p w14:paraId="64485086" w14:textId="77777777" w:rsidR="00930136" w:rsidRPr="00930136" w:rsidRDefault="00930136" w:rsidP="00930136">
      <w:pPr>
        <w:numPr>
          <w:ilvl w:val="0"/>
          <w:numId w:val="30"/>
        </w:numPr>
        <w:rPr>
          <w:lang w:val="en-IN"/>
        </w:rPr>
      </w:pPr>
      <w:r w:rsidRPr="00930136">
        <w:rPr>
          <w:lang w:val="en-IN"/>
        </w:rPr>
        <w:t>Show transaction status → success / failure notification.</w:t>
      </w:r>
    </w:p>
    <w:p w14:paraId="45461359" w14:textId="77777777" w:rsidR="00930136" w:rsidRPr="00930136" w:rsidRDefault="00930136" w:rsidP="00930136">
      <w:pPr>
        <w:rPr>
          <w:lang w:val="en-IN"/>
        </w:rPr>
      </w:pPr>
      <w:r w:rsidRPr="00930136">
        <w:rPr>
          <w:b/>
          <w:bCs/>
          <w:lang w:val="en-IN"/>
        </w:rPr>
        <w:t>Flow:</w:t>
      </w:r>
      <w:r w:rsidRPr="00930136">
        <w:rPr>
          <w:lang w:val="en-IN"/>
        </w:rPr>
        <w:br/>
        <w:t>Admin → Enters ID → Fetches record → Updates info → Clicks Submit → Blockchain transaction → Confirmation.</w:t>
      </w:r>
    </w:p>
    <w:p w14:paraId="618E77A0" w14:textId="6F2A93FB" w:rsidR="00930136" w:rsidRDefault="00930136" w:rsidP="001F0CAA">
      <w:r w:rsidRPr="00930136">
        <w:rPr>
          <w:noProof/>
        </w:rPr>
        <w:drawing>
          <wp:inline distT="0" distB="0" distL="0" distR="0" wp14:anchorId="4F7BFB18" wp14:editId="084815AC">
            <wp:extent cx="5486400" cy="2116455"/>
            <wp:effectExtent l="0" t="0" r="0" b="0"/>
            <wp:docPr id="1543473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73654" name="Picture 1" descr="A screenshot of a computer&#10;&#10;AI-generated content may be incorrect."/>
                    <pic:cNvPicPr/>
                  </pic:nvPicPr>
                  <pic:blipFill>
                    <a:blip r:embed="rId24"/>
                    <a:stretch>
                      <a:fillRect/>
                    </a:stretch>
                  </pic:blipFill>
                  <pic:spPr>
                    <a:xfrm>
                      <a:off x="0" y="0"/>
                      <a:ext cx="5486400" cy="2116455"/>
                    </a:xfrm>
                    <a:prstGeom prst="rect">
                      <a:avLst/>
                    </a:prstGeom>
                  </pic:spPr>
                </pic:pic>
              </a:graphicData>
            </a:graphic>
          </wp:inline>
        </w:drawing>
      </w:r>
    </w:p>
    <w:p w14:paraId="3BB463FC" w14:textId="592CDD79" w:rsidR="003A0E6D" w:rsidRDefault="00930136" w:rsidP="001F0CAA">
      <w:r w:rsidRPr="00930136">
        <w:rPr>
          <w:noProof/>
        </w:rPr>
        <w:drawing>
          <wp:anchor distT="0" distB="0" distL="114300" distR="114300" simplePos="0" relativeHeight="251664896" behindDoc="0" locked="0" layoutInCell="1" allowOverlap="1" wp14:anchorId="16AF5F34" wp14:editId="5B5F065E">
            <wp:simplePos x="0" y="0"/>
            <wp:positionH relativeFrom="column">
              <wp:posOffset>-1057910</wp:posOffset>
            </wp:positionH>
            <wp:positionV relativeFrom="paragraph">
              <wp:posOffset>543560</wp:posOffset>
            </wp:positionV>
            <wp:extent cx="7603913" cy="1194272"/>
            <wp:effectExtent l="0" t="0" r="0" b="0"/>
            <wp:wrapThrough wrapText="bothSides">
              <wp:wrapPolygon edited="0">
                <wp:start x="0" y="0"/>
                <wp:lineTo x="0" y="21370"/>
                <wp:lineTo x="21539" y="21370"/>
                <wp:lineTo x="21539" y="0"/>
                <wp:lineTo x="0" y="0"/>
              </wp:wrapPolygon>
            </wp:wrapThrough>
            <wp:docPr id="2018936640" name="Picture 1" descr="A screenshot of a music recor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36640" name="Picture 1" descr="A screenshot of a music recording&#10;&#10;AI-generated content may be incorrect."/>
                    <pic:cNvPicPr/>
                  </pic:nvPicPr>
                  <pic:blipFill>
                    <a:blip r:embed="rId25"/>
                    <a:stretch>
                      <a:fillRect/>
                    </a:stretch>
                  </pic:blipFill>
                  <pic:spPr>
                    <a:xfrm>
                      <a:off x="0" y="0"/>
                      <a:ext cx="7603913" cy="1194272"/>
                    </a:xfrm>
                    <a:prstGeom prst="rect">
                      <a:avLst/>
                    </a:prstGeom>
                  </pic:spPr>
                </pic:pic>
              </a:graphicData>
            </a:graphic>
            <wp14:sizeRelH relativeFrom="margin">
              <wp14:pctWidth>0</wp14:pctWidth>
            </wp14:sizeRelH>
            <wp14:sizeRelV relativeFrom="margin">
              <wp14:pctHeight>0</wp14:pctHeight>
            </wp14:sizeRelV>
          </wp:anchor>
        </w:drawing>
      </w:r>
    </w:p>
    <w:p w14:paraId="140A41F7" w14:textId="69F72092" w:rsidR="00930136" w:rsidRDefault="00930136" w:rsidP="001F0CAA"/>
    <w:p w14:paraId="0FA3A146" w14:textId="77777777" w:rsidR="009C140B" w:rsidRPr="009C140B" w:rsidRDefault="009C140B" w:rsidP="009C140B">
      <w:pPr>
        <w:rPr>
          <w:b/>
          <w:bCs/>
          <w:lang w:val="en-IN"/>
        </w:rPr>
      </w:pPr>
      <w:r w:rsidRPr="009C140B">
        <w:rPr>
          <w:b/>
          <w:bCs/>
          <w:lang w:val="en-IN"/>
        </w:rPr>
        <w:lastRenderedPageBreak/>
        <w:t>6. Transaction Status &amp; Notifications</w:t>
      </w:r>
    </w:p>
    <w:p w14:paraId="136EBA32" w14:textId="77777777" w:rsidR="009C140B" w:rsidRPr="009C140B" w:rsidRDefault="009C140B" w:rsidP="009C140B">
      <w:pPr>
        <w:rPr>
          <w:lang w:val="en-IN"/>
        </w:rPr>
      </w:pPr>
      <w:r w:rsidRPr="009C140B">
        <w:rPr>
          <w:b/>
          <w:bCs/>
          <w:lang w:val="en-IN"/>
        </w:rPr>
        <w:t>Purpose:</w:t>
      </w:r>
      <w:r w:rsidRPr="009C140B">
        <w:rPr>
          <w:lang w:val="en-IN"/>
        </w:rPr>
        <w:t xml:space="preserve"> Keep user informed about blockchain transactions.</w:t>
      </w:r>
      <w:r w:rsidRPr="009C140B">
        <w:rPr>
          <w:lang w:val="en-IN"/>
        </w:rPr>
        <w:br/>
      </w:r>
      <w:r w:rsidRPr="009C140B">
        <w:rPr>
          <w:b/>
          <w:bCs/>
          <w:lang w:val="en-IN"/>
        </w:rPr>
        <w:t>Components / Actions:</w:t>
      </w:r>
    </w:p>
    <w:p w14:paraId="19E9D9BF" w14:textId="77777777" w:rsidR="009C140B" w:rsidRPr="009C140B" w:rsidRDefault="009C140B" w:rsidP="009C140B">
      <w:pPr>
        <w:numPr>
          <w:ilvl w:val="0"/>
          <w:numId w:val="31"/>
        </w:numPr>
        <w:rPr>
          <w:lang w:val="en-IN"/>
        </w:rPr>
      </w:pPr>
      <w:r w:rsidRPr="009C140B">
        <w:rPr>
          <w:lang w:val="en-IN"/>
        </w:rPr>
        <w:t>Loading spinner / pending transaction status.</w:t>
      </w:r>
    </w:p>
    <w:p w14:paraId="3B533619" w14:textId="77777777" w:rsidR="009C140B" w:rsidRPr="009C140B" w:rsidRDefault="009C140B" w:rsidP="009C140B">
      <w:pPr>
        <w:numPr>
          <w:ilvl w:val="0"/>
          <w:numId w:val="31"/>
        </w:numPr>
        <w:rPr>
          <w:lang w:val="en-IN"/>
        </w:rPr>
      </w:pPr>
      <w:r w:rsidRPr="009C140B">
        <w:rPr>
          <w:lang w:val="en-IN"/>
        </w:rPr>
        <w:t>Toast notifications (success/failure).</w:t>
      </w:r>
    </w:p>
    <w:p w14:paraId="35B2999F" w14:textId="5A2AC76C" w:rsidR="009C140B" w:rsidRPr="009C140B" w:rsidRDefault="009C140B" w:rsidP="009C140B">
      <w:pPr>
        <w:numPr>
          <w:ilvl w:val="0"/>
          <w:numId w:val="31"/>
        </w:numPr>
        <w:rPr>
          <w:lang w:val="en-IN"/>
        </w:rPr>
      </w:pPr>
      <w:r w:rsidRPr="009C140B">
        <w:rPr>
          <w:lang w:val="en-IN"/>
        </w:rPr>
        <w:t xml:space="preserve">Optional: Display transaction hash with a link to </w:t>
      </w:r>
      <w:proofErr w:type="spellStart"/>
      <w:r w:rsidRPr="009C140B">
        <w:rPr>
          <w:lang w:val="en-IN"/>
        </w:rPr>
        <w:t>Etherscan</w:t>
      </w:r>
      <w:proofErr w:type="spellEnd"/>
      <w:r w:rsidRPr="009C140B">
        <w:rPr>
          <w:lang w:val="en-IN"/>
        </w:rPr>
        <w:t>.</w:t>
      </w:r>
    </w:p>
    <w:p w14:paraId="1FBC3172" w14:textId="77777777" w:rsidR="009C140B" w:rsidRPr="009C140B" w:rsidRDefault="009C140B" w:rsidP="009C140B">
      <w:pPr>
        <w:rPr>
          <w:b/>
          <w:bCs/>
          <w:lang w:val="en-IN"/>
        </w:rPr>
      </w:pPr>
      <w:r w:rsidRPr="009C140B">
        <w:rPr>
          <w:b/>
          <w:bCs/>
          <w:lang w:val="en-IN"/>
        </w:rPr>
        <w:t>7. Mobile Responsiveness</w:t>
      </w:r>
    </w:p>
    <w:p w14:paraId="11C1B43D" w14:textId="77777777" w:rsidR="009C140B" w:rsidRPr="009C140B" w:rsidRDefault="009C140B" w:rsidP="009C140B">
      <w:pPr>
        <w:rPr>
          <w:lang w:val="en-IN"/>
        </w:rPr>
      </w:pPr>
      <w:r w:rsidRPr="009C140B">
        <w:rPr>
          <w:b/>
          <w:bCs/>
          <w:lang w:val="en-IN"/>
        </w:rPr>
        <w:t>Purpose:</w:t>
      </w:r>
      <w:r w:rsidRPr="009C140B">
        <w:rPr>
          <w:lang w:val="en-IN"/>
        </w:rPr>
        <w:t xml:space="preserve"> Make the app usable on mobile devices.</w:t>
      </w:r>
      <w:r w:rsidRPr="009C140B">
        <w:rPr>
          <w:lang w:val="en-IN"/>
        </w:rPr>
        <w:br/>
      </w:r>
      <w:r w:rsidRPr="009C140B">
        <w:rPr>
          <w:b/>
          <w:bCs/>
          <w:lang w:val="en-IN"/>
        </w:rPr>
        <w:t>Components / Actions:</w:t>
      </w:r>
    </w:p>
    <w:p w14:paraId="4F2C491F" w14:textId="77777777" w:rsidR="009C140B" w:rsidRPr="009C140B" w:rsidRDefault="009C140B" w:rsidP="009C140B">
      <w:pPr>
        <w:numPr>
          <w:ilvl w:val="0"/>
          <w:numId w:val="32"/>
        </w:numPr>
        <w:rPr>
          <w:lang w:val="en-IN"/>
        </w:rPr>
      </w:pPr>
      <w:r w:rsidRPr="009C140B">
        <w:rPr>
          <w:lang w:val="en-IN"/>
        </w:rPr>
        <w:t>Responsive navigation menu (hamburger menu on small screens).</w:t>
      </w:r>
    </w:p>
    <w:p w14:paraId="70FE169B" w14:textId="77777777" w:rsidR="009C140B" w:rsidRPr="009C140B" w:rsidRDefault="009C140B" w:rsidP="009C140B">
      <w:pPr>
        <w:numPr>
          <w:ilvl w:val="0"/>
          <w:numId w:val="32"/>
        </w:numPr>
        <w:rPr>
          <w:lang w:val="en-IN"/>
        </w:rPr>
      </w:pPr>
      <w:r w:rsidRPr="009C140B">
        <w:rPr>
          <w:lang w:val="en-IN"/>
        </w:rPr>
        <w:t>Forms and tables scale correctly.</w:t>
      </w:r>
    </w:p>
    <w:p w14:paraId="2B74DA20" w14:textId="242672DA" w:rsidR="00930136" w:rsidRPr="009C140B" w:rsidRDefault="009C140B" w:rsidP="001F0CAA">
      <w:pPr>
        <w:numPr>
          <w:ilvl w:val="0"/>
          <w:numId w:val="32"/>
        </w:numPr>
        <w:rPr>
          <w:lang w:val="en-IN"/>
        </w:rPr>
      </w:pPr>
      <w:r w:rsidRPr="009C140B">
        <w:rPr>
          <w:lang w:val="en-IN"/>
        </w:rPr>
        <w:t>Buttons are large enough to tap.</w:t>
      </w:r>
    </w:p>
    <w:p w14:paraId="6EDCCF0A" w14:textId="1C7626CE" w:rsidR="009C140B" w:rsidRPr="009C140B" w:rsidRDefault="009C140B" w:rsidP="009C140B">
      <w:pPr>
        <w:rPr>
          <w:b/>
          <w:bCs/>
          <w:lang w:val="en-IN"/>
        </w:rPr>
      </w:pPr>
      <w:r>
        <w:rPr>
          <w:b/>
          <w:bCs/>
          <w:lang w:val="en-IN"/>
        </w:rPr>
        <w:t>8</w:t>
      </w:r>
      <w:r w:rsidRPr="009C140B">
        <w:rPr>
          <w:b/>
          <w:bCs/>
          <w:lang w:val="en-IN"/>
        </w:rPr>
        <w:t>. Optional Features</w:t>
      </w:r>
    </w:p>
    <w:p w14:paraId="27FFAF8A" w14:textId="77777777" w:rsidR="009C140B" w:rsidRPr="009C140B" w:rsidRDefault="009C140B" w:rsidP="009C140B">
      <w:pPr>
        <w:numPr>
          <w:ilvl w:val="0"/>
          <w:numId w:val="33"/>
        </w:numPr>
        <w:rPr>
          <w:lang w:val="en-IN"/>
        </w:rPr>
      </w:pPr>
      <w:r w:rsidRPr="009C140B">
        <w:rPr>
          <w:b/>
          <w:bCs/>
          <w:lang w:val="en-IN"/>
        </w:rPr>
        <w:t>Search &amp; Filter Records:</w:t>
      </w:r>
      <w:r w:rsidRPr="009C140B">
        <w:rPr>
          <w:lang w:val="en-IN"/>
        </w:rPr>
        <w:t xml:space="preserve"> Admin can search students by course/year.</w:t>
      </w:r>
    </w:p>
    <w:p w14:paraId="16FE132F" w14:textId="77777777" w:rsidR="009C140B" w:rsidRPr="009C140B" w:rsidRDefault="009C140B" w:rsidP="009C140B">
      <w:pPr>
        <w:numPr>
          <w:ilvl w:val="0"/>
          <w:numId w:val="33"/>
        </w:numPr>
        <w:rPr>
          <w:lang w:val="en-IN"/>
        </w:rPr>
      </w:pPr>
      <w:r w:rsidRPr="009C140B">
        <w:rPr>
          <w:b/>
          <w:bCs/>
          <w:lang w:val="en-IN"/>
        </w:rPr>
        <w:t>Audit Logs:</w:t>
      </w:r>
      <w:r w:rsidRPr="009C140B">
        <w:rPr>
          <w:lang w:val="en-IN"/>
        </w:rPr>
        <w:t xml:space="preserve"> Show list of recent transactions/updates for transparency.</w:t>
      </w:r>
    </w:p>
    <w:p w14:paraId="2C32A195" w14:textId="3AB799D8" w:rsidR="009C140B" w:rsidRPr="009C140B" w:rsidRDefault="009C140B" w:rsidP="009C140B">
      <w:pPr>
        <w:numPr>
          <w:ilvl w:val="0"/>
          <w:numId w:val="33"/>
        </w:numPr>
        <w:rPr>
          <w:lang w:val="en-IN"/>
        </w:rPr>
      </w:pPr>
      <w:r>
        <w:rPr>
          <w:b/>
          <w:bCs/>
          <w:lang w:val="en-IN"/>
        </w:rPr>
        <w:t>Excel</w:t>
      </w:r>
      <w:r w:rsidRPr="009C140B">
        <w:rPr>
          <w:b/>
          <w:bCs/>
          <w:lang w:val="en-IN"/>
        </w:rPr>
        <w:t xml:space="preserve"> Export:</w:t>
      </w:r>
      <w:r w:rsidRPr="009C140B">
        <w:rPr>
          <w:lang w:val="en-IN"/>
        </w:rPr>
        <w:t xml:space="preserve"> Students can download their records.</w:t>
      </w:r>
    </w:p>
    <w:p w14:paraId="47A5F40D" w14:textId="5042C9EE" w:rsidR="009C140B" w:rsidRPr="009C140B" w:rsidRDefault="009C140B" w:rsidP="009C140B">
      <w:pPr>
        <w:rPr>
          <w:lang w:val="en-IN"/>
        </w:rPr>
      </w:pPr>
      <w:r w:rsidRPr="009C140B">
        <w:rPr>
          <w:b/>
          <w:bCs/>
          <w:lang w:val="en-IN"/>
        </w:rPr>
        <w:t>Summary of Frontend Flow:</w:t>
      </w:r>
    </w:p>
    <w:p w14:paraId="44907FC6" w14:textId="77777777" w:rsidR="009C140B" w:rsidRPr="009C140B" w:rsidRDefault="009C140B" w:rsidP="009C140B">
      <w:pPr>
        <w:numPr>
          <w:ilvl w:val="0"/>
          <w:numId w:val="34"/>
        </w:numPr>
        <w:rPr>
          <w:lang w:val="en-IN"/>
        </w:rPr>
      </w:pPr>
      <w:r w:rsidRPr="009C140B">
        <w:rPr>
          <w:lang w:val="en-IN"/>
        </w:rPr>
        <w:t>Landing Page → Connect Wallet</w:t>
      </w:r>
    </w:p>
    <w:p w14:paraId="76829BBA" w14:textId="77777777" w:rsidR="009C140B" w:rsidRPr="009C140B" w:rsidRDefault="009C140B" w:rsidP="009C140B">
      <w:pPr>
        <w:numPr>
          <w:ilvl w:val="0"/>
          <w:numId w:val="34"/>
        </w:numPr>
        <w:rPr>
          <w:lang w:val="en-IN"/>
        </w:rPr>
      </w:pPr>
      <w:r w:rsidRPr="009C140B">
        <w:rPr>
          <w:lang w:val="en-IN"/>
        </w:rPr>
        <w:t>Dashboard → Choose Action (Add/View/Update)</w:t>
      </w:r>
    </w:p>
    <w:p w14:paraId="0B9D35BF" w14:textId="77777777" w:rsidR="009C140B" w:rsidRPr="009C140B" w:rsidRDefault="009C140B" w:rsidP="009C140B">
      <w:pPr>
        <w:numPr>
          <w:ilvl w:val="0"/>
          <w:numId w:val="34"/>
        </w:numPr>
        <w:rPr>
          <w:lang w:val="en-IN"/>
        </w:rPr>
      </w:pPr>
      <w:r w:rsidRPr="009C140B">
        <w:rPr>
          <w:lang w:val="en-IN"/>
        </w:rPr>
        <w:t>Add Student → Fill Form → Submit → Confirm Transaction</w:t>
      </w:r>
    </w:p>
    <w:p w14:paraId="29238793" w14:textId="77777777" w:rsidR="009C140B" w:rsidRPr="009C140B" w:rsidRDefault="009C140B" w:rsidP="009C140B">
      <w:pPr>
        <w:numPr>
          <w:ilvl w:val="0"/>
          <w:numId w:val="34"/>
        </w:numPr>
        <w:rPr>
          <w:lang w:val="en-IN"/>
        </w:rPr>
      </w:pPr>
      <w:r w:rsidRPr="009C140B">
        <w:rPr>
          <w:lang w:val="en-IN"/>
        </w:rPr>
        <w:t>View Student → Enter ID → Fetch → Display Record</w:t>
      </w:r>
    </w:p>
    <w:p w14:paraId="5314EC2A" w14:textId="77777777" w:rsidR="009C140B" w:rsidRPr="009C140B" w:rsidRDefault="009C140B" w:rsidP="009C140B">
      <w:pPr>
        <w:numPr>
          <w:ilvl w:val="0"/>
          <w:numId w:val="34"/>
        </w:numPr>
        <w:rPr>
          <w:lang w:val="en-IN"/>
        </w:rPr>
      </w:pPr>
      <w:r w:rsidRPr="009C140B">
        <w:rPr>
          <w:lang w:val="en-IN"/>
        </w:rPr>
        <w:t>Update Student → Enter ID → Fetch → Update → Submit</w:t>
      </w:r>
    </w:p>
    <w:p w14:paraId="64B4F853" w14:textId="77777777" w:rsidR="009C140B" w:rsidRPr="009C140B" w:rsidRDefault="009C140B" w:rsidP="009C140B">
      <w:pPr>
        <w:numPr>
          <w:ilvl w:val="0"/>
          <w:numId w:val="34"/>
        </w:numPr>
        <w:rPr>
          <w:lang w:val="en-IN"/>
        </w:rPr>
      </w:pPr>
      <w:r w:rsidRPr="009C140B">
        <w:rPr>
          <w:lang w:val="en-IN"/>
        </w:rPr>
        <w:t>Transaction Status → Show success/failure</w:t>
      </w:r>
    </w:p>
    <w:p w14:paraId="0DA765AB" w14:textId="77777777" w:rsidR="009C140B" w:rsidRPr="009C140B" w:rsidRDefault="009C140B" w:rsidP="009C140B">
      <w:pPr>
        <w:numPr>
          <w:ilvl w:val="0"/>
          <w:numId w:val="34"/>
        </w:numPr>
        <w:rPr>
          <w:lang w:val="en-IN"/>
        </w:rPr>
      </w:pPr>
      <w:r w:rsidRPr="009C140B">
        <w:rPr>
          <w:lang w:val="en-IN"/>
        </w:rPr>
        <w:t>Logout / Disconnect</w:t>
      </w:r>
    </w:p>
    <w:p w14:paraId="14FF4CB6" w14:textId="3E123123" w:rsidR="00930136" w:rsidRDefault="009C140B" w:rsidP="001F0CAA">
      <w:r w:rsidRPr="009C140B">
        <w:rPr>
          <w:noProof/>
        </w:rPr>
        <w:lastRenderedPageBreak/>
        <w:drawing>
          <wp:anchor distT="0" distB="0" distL="114300" distR="114300" simplePos="0" relativeHeight="251663872" behindDoc="0" locked="0" layoutInCell="1" allowOverlap="1" wp14:anchorId="5AF3F0DE" wp14:editId="155883AD">
            <wp:simplePos x="0" y="0"/>
            <wp:positionH relativeFrom="column">
              <wp:posOffset>508000</wp:posOffset>
            </wp:positionH>
            <wp:positionV relativeFrom="paragraph">
              <wp:posOffset>67734</wp:posOffset>
            </wp:positionV>
            <wp:extent cx="4086795" cy="6154009"/>
            <wp:effectExtent l="0" t="0" r="0" b="0"/>
            <wp:wrapThrough wrapText="bothSides">
              <wp:wrapPolygon edited="0">
                <wp:start x="0" y="0"/>
                <wp:lineTo x="0" y="21531"/>
                <wp:lineTo x="21550" y="21531"/>
                <wp:lineTo x="21550" y="0"/>
                <wp:lineTo x="0" y="0"/>
              </wp:wrapPolygon>
            </wp:wrapThrough>
            <wp:docPr id="1294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167" name=""/>
                    <pic:cNvPicPr/>
                  </pic:nvPicPr>
                  <pic:blipFill>
                    <a:blip r:embed="rId26"/>
                    <a:stretch>
                      <a:fillRect/>
                    </a:stretch>
                  </pic:blipFill>
                  <pic:spPr>
                    <a:xfrm>
                      <a:off x="0" y="0"/>
                      <a:ext cx="4086795" cy="6154009"/>
                    </a:xfrm>
                    <a:prstGeom prst="rect">
                      <a:avLst/>
                    </a:prstGeom>
                  </pic:spPr>
                </pic:pic>
              </a:graphicData>
            </a:graphic>
          </wp:anchor>
        </w:drawing>
      </w:r>
    </w:p>
    <w:p w14:paraId="4F63A1DD" w14:textId="77777777" w:rsidR="009C140B" w:rsidRDefault="009C140B" w:rsidP="001F0CAA"/>
    <w:p w14:paraId="513AAC52" w14:textId="77777777" w:rsidR="009C140B" w:rsidRDefault="009C140B" w:rsidP="001F0CAA"/>
    <w:p w14:paraId="1AD9116A" w14:textId="77777777" w:rsidR="009C140B" w:rsidRDefault="009C140B" w:rsidP="001F0CAA"/>
    <w:p w14:paraId="36F337A0" w14:textId="77777777" w:rsidR="009C140B" w:rsidRDefault="009C140B" w:rsidP="001F0CAA"/>
    <w:p w14:paraId="2C4A8D58" w14:textId="77777777" w:rsidR="009C140B" w:rsidRDefault="009C140B" w:rsidP="001F0CAA"/>
    <w:p w14:paraId="524B8B62" w14:textId="77777777" w:rsidR="009C140B" w:rsidRDefault="009C140B" w:rsidP="001F0CAA"/>
    <w:p w14:paraId="22720814" w14:textId="77777777" w:rsidR="009C140B" w:rsidRDefault="009C140B" w:rsidP="001F0CAA"/>
    <w:p w14:paraId="7A513ED1" w14:textId="77777777" w:rsidR="009C140B" w:rsidRDefault="009C140B" w:rsidP="001F0CAA"/>
    <w:p w14:paraId="55E71026" w14:textId="77777777" w:rsidR="009C140B" w:rsidRDefault="009C140B" w:rsidP="001F0CAA"/>
    <w:p w14:paraId="2D351E4B" w14:textId="77777777" w:rsidR="009C140B" w:rsidRDefault="009C140B" w:rsidP="001F0CAA"/>
    <w:p w14:paraId="1AFE8A3B" w14:textId="77777777" w:rsidR="009C140B" w:rsidRDefault="009C140B" w:rsidP="001F0CAA"/>
    <w:p w14:paraId="3B463545" w14:textId="77777777" w:rsidR="009C140B" w:rsidRDefault="009C140B" w:rsidP="001F0CAA"/>
    <w:p w14:paraId="164FB5D0" w14:textId="250DCE84" w:rsidR="00930136" w:rsidRDefault="00930136" w:rsidP="001F0CAA"/>
    <w:p w14:paraId="65685024" w14:textId="50F8F07F" w:rsidR="00930136" w:rsidRDefault="00930136" w:rsidP="001F0CAA"/>
    <w:p w14:paraId="6BBEBD8A" w14:textId="77777777" w:rsidR="003A0E6D" w:rsidRDefault="003A0E6D" w:rsidP="001F0CAA"/>
    <w:p w14:paraId="5F509FC9" w14:textId="77777777" w:rsidR="003A0E6D" w:rsidRDefault="003A0E6D" w:rsidP="001F0CAA"/>
    <w:p w14:paraId="573B593D" w14:textId="77777777" w:rsidR="003A0E6D" w:rsidRDefault="003A0E6D" w:rsidP="001F0CAA"/>
    <w:p w14:paraId="6E1135E1" w14:textId="77777777" w:rsidR="003A0E6D" w:rsidRDefault="003A0E6D" w:rsidP="001F0CAA"/>
    <w:p w14:paraId="157E214C" w14:textId="77777777" w:rsidR="003A0E6D" w:rsidRDefault="003A0E6D" w:rsidP="001F0CAA"/>
    <w:p w14:paraId="255CED9F" w14:textId="77777777" w:rsidR="003A0E6D" w:rsidRPr="001F0CAA" w:rsidRDefault="003A0E6D" w:rsidP="001F0CAA"/>
    <w:p w14:paraId="16FA4D4B" w14:textId="24E7E4B6" w:rsidR="00CF22A6" w:rsidRPr="00BB18A0" w:rsidRDefault="001F0CAA" w:rsidP="00BB18A0">
      <w:pPr>
        <w:pStyle w:val="Heading1"/>
        <w:rPr>
          <w:sz w:val="32"/>
          <w:szCs w:val="32"/>
          <w:u w:val="single"/>
        </w:rPr>
      </w:pPr>
      <w:r>
        <w:rPr>
          <w:sz w:val="32"/>
          <w:szCs w:val="32"/>
          <w:u w:val="single"/>
        </w:rPr>
        <w:lastRenderedPageBreak/>
        <w:t>8</w:t>
      </w:r>
      <w:r w:rsidR="00BB18A0">
        <w:rPr>
          <w:sz w:val="32"/>
          <w:szCs w:val="32"/>
          <w:u w:val="single"/>
        </w:rPr>
        <w:t>.</w:t>
      </w:r>
      <w:r w:rsidR="00CF22A6" w:rsidRPr="00CF22A6">
        <w:rPr>
          <w:sz w:val="32"/>
          <w:szCs w:val="32"/>
          <w:u w:val="single"/>
        </w:rPr>
        <w:t xml:space="preserve">Results &amp; </w:t>
      </w:r>
      <w:proofErr w:type="gramStart"/>
      <w:r w:rsidR="00CF22A6" w:rsidRPr="00CF22A6">
        <w:rPr>
          <w:sz w:val="32"/>
          <w:szCs w:val="32"/>
          <w:u w:val="single"/>
        </w:rPr>
        <w:t>Discussion</w:t>
      </w:r>
      <w:r w:rsidR="00CF22A6">
        <w:rPr>
          <w:sz w:val="32"/>
          <w:szCs w:val="32"/>
          <w:u w:val="single"/>
        </w:rPr>
        <w:t>:-</w:t>
      </w:r>
      <w:proofErr w:type="gramEnd"/>
    </w:p>
    <w:p w14:paraId="1B73F32A" w14:textId="3B7AA555" w:rsidR="00BB18A0" w:rsidRPr="00BB18A0" w:rsidRDefault="00BB18A0" w:rsidP="00BB18A0">
      <w:pPr>
        <w:rPr>
          <w:sz w:val="28"/>
          <w:szCs w:val="28"/>
        </w:rPr>
      </w:pPr>
      <w:r w:rsidRPr="00BB18A0">
        <w:rPr>
          <w:sz w:val="28"/>
          <w:szCs w:val="28"/>
        </w:rPr>
        <w:t>The system also demonstrated efficient interaction</w:t>
      </w:r>
      <w:r w:rsidR="00290D40">
        <w:rPr>
          <w:sz w:val="28"/>
          <w:szCs w:val="28"/>
        </w:rPr>
        <w:t xml:space="preserve"> </w:t>
      </w:r>
      <w:r w:rsidRPr="00BB18A0">
        <w:rPr>
          <w:sz w:val="28"/>
          <w:szCs w:val="28"/>
        </w:rPr>
        <w:t>between the frontend, backend, and blockchain smart contract. By connecting a digital wallet, users were able to securely perform transactions and verify records on-chain. Gas usage during transactions was minimal, ensuring cost-effectiveness.</w:t>
      </w:r>
    </w:p>
    <w:p w14:paraId="4A445F95" w14:textId="77777777" w:rsidR="00BB18A0" w:rsidRPr="00BB18A0" w:rsidRDefault="00BB18A0" w:rsidP="00BB18A0">
      <w:pPr>
        <w:rPr>
          <w:sz w:val="28"/>
          <w:szCs w:val="28"/>
        </w:rPr>
      </w:pPr>
    </w:p>
    <w:p w14:paraId="3C13C25A" w14:textId="1688E5EE" w:rsidR="00BB18A0" w:rsidRPr="00BB18A0" w:rsidRDefault="00BB18A0" w:rsidP="00BB18A0">
      <w:pPr>
        <w:rPr>
          <w:sz w:val="28"/>
          <w:szCs w:val="28"/>
        </w:rPr>
      </w:pPr>
      <w:r w:rsidRPr="00BB18A0">
        <w:rPr>
          <w:sz w:val="28"/>
          <w:szCs w:val="28"/>
        </w:rPr>
        <w:t xml:space="preserve">In addition, the project highlights the advantages of decentralization in academic record </w:t>
      </w:r>
      <w:proofErr w:type="gramStart"/>
      <w:r w:rsidRPr="00BB18A0">
        <w:rPr>
          <w:sz w:val="28"/>
          <w:szCs w:val="28"/>
        </w:rPr>
        <w:t>systems—</w:t>
      </w:r>
      <w:proofErr w:type="gramEnd"/>
      <w:r w:rsidRPr="00BB18A0">
        <w:rPr>
          <w:sz w:val="28"/>
          <w:szCs w:val="28"/>
        </w:rPr>
        <w:t>removing dependency on a single authority and enabling trusted peer-to-peer verification. The system’s performance remained stable during multiple test cases, confirming its **reliability, scalability, and transparency.</w:t>
      </w:r>
    </w:p>
    <w:p w14:paraId="5D13CDC3" w14:textId="77777777" w:rsidR="00BB18A0" w:rsidRPr="00BB18A0" w:rsidRDefault="00BB18A0" w:rsidP="00BB18A0">
      <w:pPr>
        <w:rPr>
          <w:sz w:val="28"/>
          <w:szCs w:val="28"/>
        </w:rPr>
      </w:pPr>
    </w:p>
    <w:p w14:paraId="5BC98E3A" w14:textId="08562387" w:rsidR="00C12F58" w:rsidRPr="00CF22A6" w:rsidRDefault="00BB18A0" w:rsidP="00BB18A0">
      <w:pPr>
        <w:rPr>
          <w:sz w:val="28"/>
          <w:szCs w:val="28"/>
        </w:rPr>
      </w:pPr>
      <w:r w:rsidRPr="00BB18A0">
        <w:rPr>
          <w:sz w:val="28"/>
          <w:szCs w:val="28"/>
        </w:rPr>
        <w:t xml:space="preserve">Overall, the results indicate that blockchain technology can be effectively applied to academic record management, </w:t>
      </w:r>
      <w:proofErr w:type="gramStart"/>
      <w:r w:rsidRPr="00BB18A0">
        <w:rPr>
          <w:sz w:val="28"/>
          <w:szCs w:val="28"/>
        </w:rPr>
        <w:t xml:space="preserve">providing </w:t>
      </w:r>
      <w:r w:rsidR="001F0CAA">
        <w:rPr>
          <w:sz w:val="28"/>
          <w:szCs w:val="28"/>
        </w:rPr>
        <w:t xml:space="preserve"> </w:t>
      </w:r>
      <w:r w:rsidRPr="00BB18A0">
        <w:rPr>
          <w:sz w:val="28"/>
          <w:szCs w:val="28"/>
        </w:rPr>
        <w:t>a</w:t>
      </w:r>
      <w:proofErr w:type="gramEnd"/>
      <w:r w:rsidRPr="00BB18A0">
        <w:rPr>
          <w:sz w:val="28"/>
          <w:szCs w:val="28"/>
        </w:rPr>
        <w:t xml:space="preserve"> secure, verifiable, and future-ready solution for educational </w:t>
      </w:r>
      <w:proofErr w:type="gramStart"/>
      <w:r w:rsidRPr="00BB18A0">
        <w:rPr>
          <w:sz w:val="28"/>
          <w:szCs w:val="28"/>
        </w:rPr>
        <w:t>institutions.</w:t>
      </w:r>
      <w:r w:rsidR="00CF22A6" w:rsidRPr="00CF22A6">
        <w:rPr>
          <w:sz w:val="28"/>
          <w:szCs w:val="28"/>
        </w:rPr>
        <w:t>.</w:t>
      </w:r>
      <w:proofErr w:type="gramEnd"/>
    </w:p>
    <w:p w14:paraId="5E621F7C" w14:textId="77777777" w:rsidR="00C12F58" w:rsidRDefault="00CF22A6">
      <w:r>
        <w:br w:type="page"/>
      </w:r>
    </w:p>
    <w:p w14:paraId="755EBEC5" w14:textId="3646555E" w:rsidR="00C12F58" w:rsidRDefault="001F0CAA" w:rsidP="00BB18A0">
      <w:pPr>
        <w:pStyle w:val="Heading1"/>
        <w:rPr>
          <w:sz w:val="32"/>
          <w:szCs w:val="32"/>
          <w:u w:val="single"/>
        </w:rPr>
      </w:pPr>
      <w:r>
        <w:rPr>
          <w:sz w:val="32"/>
          <w:szCs w:val="32"/>
          <w:u w:val="single"/>
        </w:rPr>
        <w:lastRenderedPageBreak/>
        <w:t>9</w:t>
      </w:r>
      <w:r w:rsidR="00BB18A0">
        <w:rPr>
          <w:sz w:val="32"/>
          <w:szCs w:val="32"/>
          <w:u w:val="single"/>
        </w:rPr>
        <w:t>.</w:t>
      </w:r>
      <w:proofErr w:type="gramStart"/>
      <w:r w:rsidR="00CF22A6" w:rsidRPr="00CF22A6">
        <w:rPr>
          <w:sz w:val="32"/>
          <w:szCs w:val="32"/>
          <w:u w:val="single"/>
        </w:rPr>
        <w:t>Conclusion</w:t>
      </w:r>
      <w:r w:rsidR="00CF22A6">
        <w:rPr>
          <w:sz w:val="32"/>
          <w:szCs w:val="32"/>
          <w:u w:val="single"/>
        </w:rPr>
        <w:t>:-</w:t>
      </w:r>
      <w:proofErr w:type="gramEnd"/>
    </w:p>
    <w:p w14:paraId="4EC98CE4" w14:textId="77777777" w:rsidR="00BB18A0" w:rsidRDefault="00BB18A0" w:rsidP="00BB18A0">
      <w:r>
        <w:t>This project demonstrates the successful integration of blockchain technology with traditional data management systems to ensure secure, transparent, and tamper-proof record storage. It provides a robust foundation for the modernization of academic record-keeping systems, enabling trust, decentralization, and automation in credential verification. The system effectively reduces the risk of data manipulation and enhances the overall reliability and accessibility of student records.</w:t>
      </w:r>
    </w:p>
    <w:p w14:paraId="252EF473" w14:textId="77777777" w:rsidR="00BB18A0" w:rsidRDefault="00BB18A0" w:rsidP="00BB18A0"/>
    <w:p w14:paraId="1564AFA7" w14:textId="77777777" w:rsidR="00C12F58" w:rsidRDefault="00BB18A0" w:rsidP="00BB18A0">
      <w:r>
        <w:t>In the future, this framework can be extended with features such as multi-institution integration, smart contract-based record sharing, and interoperability with national education databases. Overall, this project contributes to building a more transparent and efficient academic data ecosystem through the power of blockchain technology.</w:t>
      </w:r>
    </w:p>
    <w:p w14:paraId="68DA87B4" w14:textId="77777777" w:rsidR="00290D40" w:rsidRDefault="00290D40" w:rsidP="00BB18A0"/>
    <w:p w14:paraId="4620D7F5" w14:textId="77777777" w:rsidR="00290D40" w:rsidRDefault="00290D40" w:rsidP="00BB18A0"/>
    <w:p w14:paraId="0DB0BF0D" w14:textId="77777777" w:rsidR="00290D40" w:rsidRDefault="00290D40" w:rsidP="00BB18A0"/>
    <w:p w14:paraId="5AFEADBF" w14:textId="77777777" w:rsidR="00290D40" w:rsidRDefault="00290D40" w:rsidP="00BB18A0"/>
    <w:p w14:paraId="307CD6AF" w14:textId="77777777" w:rsidR="00290D40" w:rsidRDefault="00290D40" w:rsidP="00BB18A0"/>
    <w:p w14:paraId="2BA11B7E" w14:textId="77777777" w:rsidR="00290D40" w:rsidRDefault="00290D40" w:rsidP="00BB18A0"/>
    <w:p w14:paraId="7E9BEB97" w14:textId="77777777" w:rsidR="00290D40" w:rsidRDefault="00290D40" w:rsidP="00BB18A0"/>
    <w:p w14:paraId="187B2C19" w14:textId="77777777" w:rsidR="00290D40" w:rsidRDefault="00290D40" w:rsidP="00BB18A0"/>
    <w:p w14:paraId="602D339B" w14:textId="77777777" w:rsidR="00290D40" w:rsidRDefault="00290D40" w:rsidP="00BB18A0"/>
    <w:p w14:paraId="458581B8" w14:textId="77777777" w:rsidR="00290D40" w:rsidRDefault="00290D40" w:rsidP="00BB18A0"/>
    <w:p w14:paraId="60BF0FC9" w14:textId="77777777" w:rsidR="00290D40" w:rsidRDefault="00290D40" w:rsidP="00BB18A0"/>
    <w:p w14:paraId="52B36545" w14:textId="0917DC44" w:rsidR="00CF22A6" w:rsidRPr="00BB18A0" w:rsidRDefault="001F0CAA" w:rsidP="00BB18A0">
      <w:pPr>
        <w:pStyle w:val="Heading1"/>
        <w:rPr>
          <w:sz w:val="32"/>
          <w:szCs w:val="32"/>
          <w:u w:val="single"/>
        </w:rPr>
      </w:pPr>
      <w:r>
        <w:rPr>
          <w:sz w:val="32"/>
          <w:szCs w:val="32"/>
          <w:u w:val="single"/>
        </w:rPr>
        <w:lastRenderedPageBreak/>
        <w:t>10</w:t>
      </w:r>
      <w:r w:rsidR="00BB18A0">
        <w:rPr>
          <w:sz w:val="32"/>
          <w:szCs w:val="32"/>
          <w:u w:val="single"/>
        </w:rPr>
        <w:t>.</w:t>
      </w:r>
      <w:r w:rsidR="00CF22A6" w:rsidRPr="00CF22A6">
        <w:rPr>
          <w:sz w:val="32"/>
          <w:szCs w:val="32"/>
          <w:u w:val="single"/>
        </w:rPr>
        <w:t xml:space="preserve">Future </w:t>
      </w:r>
      <w:proofErr w:type="gramStart"/>
      <w:r w:rsidR="00CF22A6" w:rsidRPr="00CF22A6">
        <w:rPr>
          <w:sz w:val="32"/>
          <w:szCs w:val="32"/>
          <w:u w:val="single"/>
        </w:rPr>
        <w:t>Scope</w:t>
      </w:r>
      <w:r w:rsidR="00CF22A6">
        <w:rPr>
          <w:sz w:val="32"/>
          <w:szCs w:val="32"/>
          <w:u w:val="single"/>
        </w:rPr>
        <w:t>:-</w:t>
      </w:r>
      <w:proofErr w:type="gramEnd"/>
    </w:p>
    <w:p w14:paraId="4740EC78" w14:textId="77777777" w:rsidR="00C12F58" w:rsidRPr="00CF22A6" w:rsidRDefault="00CF22A6">
      <w:pPr>
        <w:rPr>
          <w:sz w:val="28"/>
          <w:szCs w:val="28"/>
        </w:rPr>
      </w:pPr>
      <w:r w:rsidRPr="00CF22A6">
        <w:rPr>
          <w:sz w:val="28"/>
          <w:szCs w:val="28"/>
        </w:rPr>
        <w:t>1. Multi‑institution support</w:t>
      </w:r>
      <w:r w:rsidRPr="00CF22A6">
        <w:rPr>
          <w:sz w:val="28"/>
          <w:szCs w:val="28"/>
        </w:rPr>
        <w:br/>
        <w:t>2. IPFS for certificate storage</w:t>
      </w:r>
      <w:r w:rsidRPr="00CF22A6">
        <w:rPr>
          <w:sz w:val="28"/>
          <w:szCs w:val="28"/>
        </w:rPr>
        <w:br/>
        <w:t>3. Mobile app support</w:t>
      </w:r>
      <w:r w:rsidRPr="00CF22A6">
        <w:rPr>
          <w:sz w:val="28"/>
          <w:szCs w:val="28"/>
        </w:rPr>
        <w:br/>
        <w:t>4. Multi‑signature admin rights</w:t>
      </w:r>
      <w:r w:rsidRPr="00CF22A6">
        <w:rPr>
          <w:sz w:val="28"/>
          <w:szCs w:val="28"/>
        </w:rPr>
        <w:br/>
        <w:t>5. Role‑based access</w:t>
      </w:r>
    </w:p>
    <w:p w14:paraId="20BCA0B8" w14:textId="77777777" w:rsidR="00C12F58" w:rsidRDefault="00CF22A6">
      <w:r>
        <w:br w:type="page"/>
      </w:r>
    </w:p>
    <w:p w14:paraId="7F6E869C" w14:textId="3F10931D" w:rsidR="00CF22A6" w:rsidRPr="00BB18A0" w:rsidRDefault="00CF22A6" w:rsidP="00BB18A0">
      <w:pPr>
        <w:pStyle w:val="Heading1"/>
        <w:rPr>
          <w:sz w:val="32"/>
          <w:szCs w:val="32"/>
          <w:u w:val="single"/>
        </w:rPr>
      </w:pPr>
      <w:r>
        <w:rPr>
          <w:sz w:val="32"/>
          <w:szCs w:val="32"/>
          <w:u w:val="single"/>
        </w:rPr>
        <w:lastRenderedPageBreak/>
        <w:t>1</w:t>
      </w:r>
      <w:r w:rsidR="001F0CAA">
        <w:rPr>
          <w:sz w:val="32"/>
          <w:szCs w:val="32"/>
          <w:u w:val="single"/>
        </w:rPr>
        <w:t>1</w:t>
      </w:r>
      <w:r>
        <w:rPr>
          <w:sz w:val="32"/>
          <w:szCs w:val="32"/>
          <w:u w:val="single"/>
        </w:rPr>
        <w:t>.</w:t>
      </w:r>
      <w:proofErr w:type="gramStart"/>
      <w:r w:rsidRPr="00CF22A6">
        <w:rPr>
          <w:sz w:val="32"/>
          <w:szCs w:val="32"/>
          <w:u w:val="single"/>
        </w:rPr>
        <w:t>References</w:t>
      </w:r>
      <w:r>
        <w:rPr>
          <w:sz w:val="32"/>
          <w:szCs w:val="32"/>
          <w:u w:val="single"/>
        </w:rPr>
        <w:t>:-</w:t>
      </w:r>
      <w:proofErr w:type="gramEnd"/>
    </w:p>
    <w:p w14:paraId="4E2F11B9" w14:textId="7C65A3E4" w:rsidR="00BB18A0" w:rsidRPr="006D57D4" w:rsidRDefault="00BB18A0" w:rsidP="00BB18A0">
      <w:pPr>
        <w:rPr>
          <w:sz w:val="22"/>
          <w:szCs w:val="22"/>
        </w:rPr>
      </w:pPr>
      <w:r w:rsidRPr="006D57D4">
        <w:rPr>
          <w:sz w:val="22"/>
          <w:szCs w:val="22"/>
        </w:rPr>
        <w:t xml:space="preserve">1. Ethereum Documentation. Available at: </w:t>
      </w:r>
      <w:r w:rsidRPr="006D57D4">
        <w:rPr>
          <w:rStyle w:val="Heading3Char"/>
          <w:sz w:val="20"/>
          <w:szCs w:val="20"/>
        </w:rPr>
        <w:t>[</w:t>
      </w:r>
      <w:proofErr w:type="gramStart"/>
      <w:r w:rsidRPr="006D57D4">
        <w:rPr>
          <w:rStyle w:val="Heading3Char"/>
          <w:sz w:val="20"/>
          <w:szCs w:val="20"/>
        </w:rPr>
        <w:t>https://ethereum.org/en/developers/docs/](</w:t>
      </w:r>
      <w:proofErr w:type="gramEnd"/>
      <w:r w:rsidRPr="006D57D4">
        <w:rPr>
          <w:rStyle w:val="Heading3Char"/>
          <w:sz w:val="20"/>
          <w:szCs w:val="20"/>
        </w:rPr>
        <w:t>https://ethereum.org/en/developers/docs/)</w:t>
      </w:r>
    </w:p>
    <w:p w14:paraId="7EC7B434" w14:textId="0E1DBF2A" w:rsidR="00BB18A0" w:rsidRPr="006D57D4" w:rsidRDefault="00BB18A0" w:rsidP="00BB18A0">
      <w:pPr>
        <w:rPr>
          <w:rStyle w:val="Heading3Char"/>
          <w:sz w:val="20"/>
          <w:szCs w:val="20"/>
        </w:rPr>
      </w:pPr>
      <w:r w:rsidRPr="006D57D4">
        <w:rPr>
          <w:sz w:val="22"/>
          <w:szCs w:val="22"/>
        </w:rPr>
        <w:t xml:space="preserve">2. Solidity Documentation. Available at: </w:t>
      </w:r>
      <w:r w:rsidRPr="006D57D4">
        <w:rPr>
          <w:rStyle w:val="Heading3Char"/>
          <w:sz w:val="20"/>
          <w:szCs w:val="20"/>
        </w:rPr>
        <w:t>[</w:t>
      </w:r>
      <w:proofErr w:type="gramStart"/>
      <w:r w:rsidRPr="006D57D4">
        <w:rPr>
          <w:rStyle w:val="Heading3Char"/>
          <w:sz w:val="20"/>
          <w:szCs w:val="20"/>
        </w:rPr>
        <w:t>https://docs.soliditylang.org/](</w:t>
      </w:r>
      <w:proofErr w:type="gramEnd"/>
      <w:r w:rsidRPr="006D57D4">
        <w:rPr>
          <w:rStyle w:val="Heading3Char"/>
          <w:sz w:val="20"/>
          <w:szCs w:val="20"/>
        </w:rPr>
        <w:t>https://docs.soliditylang.org/)</w:t>
      </w:r>
    </w:p>
    <w:p w14:paraId="4E593277" w14:textId="45E70371" w:rsidR="00BB18A0" w:rsidRPr="006D57D4" w:rsidRDefault="00BB18A0" w:rsidP="00BB18A0">
      <w:pPr>
        <w:rPr>
          <w:sz w:val="22"/>
          <w:szCs w:val="22"/>
        </w:rPr>
      </w:pPr>
      <w:r w:rsidRPr="006D57D4">
        <w:rPr>
          <w:sz w:val="22"/>
          <w:szCs w:val="22"/>
        </w:rPr>
        <w:t>3. Research Papers on Blockchain in Education:</w:t>
      </w:r>
    </w:p>
    <w:p w14:paraId="4EF1D792" w14:textId="6C175A70" w:rsidR="00BB18A0" w:rsidRPr="006D57D4" w:rsidRDefault="00BB18A0" w:rsidP="00BB18A0">
      <w:pPr>
        <w:rPr>
          <w:sz w:val="22"/>
          <w:szCs w:val="22"/>
        </w:rPr>
      </w:pPr>
      <w:r w:rsidRPr="006D57D4">
        <w:rPr>
          <w:sz w:val="22"/>
          <w:szCs w:val="22"/>
        </w:rPr>
        <w:t xml:space="preserve">  Sharples, M., &amp; Domingue, J. (2016). The blockchain and kudos: A distributed system for educational record, reputation, and reward. In Proceedings of the 11th European Conference on Technology Enhanced Learning (EC-TEL).</w:t>
      </w:r>
    </w:p>
    <w:p w14:paraId="2EE7DBCC" w14:textId="7235289F" w:rsidR="00BB18A0" w:rsidRPr="006D57D4" w:rsidRDefault="00BB18A0" w:rsidP="00BB18A0">
      <w:pPr>
        <w:rPr>
          <w:sz w:val="22"/>
          <w:szCs w:val="22"/>
        </w:rPr>
      </w:pPr>
      <w:r w:rsidRPr="006D57D4">
        <w:rPr>
          <w:sz w:val="22"/>
          <w:szCs w:val="22"/>
        </w:rPr>
        <w:t xml:space="preserve">   Grech, A., &amp; Camilleri, A. F. (2017). Blockchain in Education. Publications Office of the European Union.</w:t>
      </w:r>
    </w:p>
    <w:p w14:paraId="0FE80032" w14:textId="3E2AA752" w:rsidR="00BB18A0" w:rsidRPr="006D57D4" w:rsidRDefault="00BB18A0" w:rsidP="00BB18A0">
      <w:pPr>
        <w:rPr>
          <w:rStyle w:val="Heading3Char"/>
          <w:sz w:val="20"/>
          <w:szCs w:val="20"/>
        </w:rPr>
      </w:pPr>
      <w:r w:rsidRPr="006D57D4">
        <w:rPr>
          <w:sz w:val="22"/>
          <w:szCs w:val="22"/>
        </w:rPr>
        <w:t xml:space="preserve">4. Web3.js </w:t>
      </w:r>
      <w:proofErr w:type="spellStart"/>
      <w:r w:rsidRPr="006D57D4">
        <w:rPr>
          <w:sz w:val="22"/>
          <w:szCs w:val="22"/>
        </w:rPr>
        <w:t>Documentation.Available</w:t>
      </w:r>
      <w:proofErr w:type="spellEnd"/>
      <w:r w:rsidRPr="006D57D4">
        <w:rPr>
          <w:sz w:val="22"/>
          <w:szCs w:val="22"/>
        </w:rPr>
        <w:t xml:space="preserve"> at: </w:t>
      </w:r>
      <w:r w:rsidRPr="006D57D4">
        <w:rPr>
          <w:rStyle w:val="Heading3Char"/>
          <w:sz w:val="20"/>
          <w:szCs w:val="20"/>
        </w:rPr>
        <w:t>[</w:t>
      </w:r>
      <w:proofErr w:type="gramStart"/>
      <w:r w:rsidRPr="006D57D4">
        <w:rPr>
          <w:rStyle w:val="Heading3Char"/>
          <w:sz w:val="20"/>
          <w:szCs w:val="20"/>
        </w:rPr>
        <w:t>https://web3js.readthedocs.io/](</w:t>
      </w:r>
      <w:proofErr w:type="gramEnd"/>
      <w:r w:rsidRPr="006D57D4">
        <w:rPr>
          <w:rStyle w:val="Heading3Char"/>
          <w:sz w:val="20"/>
          <w:szCs w:val="20"/>
        </w:rPr>
        <w:t>https://web3js.readthedocs.io/)</w:t>
      </w:r>
    </w:p>
    <w:p w14:paraId="525C44E5" w14:textId="6544174E" w:rsidR="00BB18A0" w:rsidRPr="006D57D4" w:rsidRDefault="00BB18A0" w:rsidP="00BB18A0">
      <w:pPr>
        <w:rPr>
          <w:rStyle w:val="Heading2Char"/>
          <w:sz w:val="22"/>
          <w:szCs w:val="22"/>
        </w:rPr>
      </w:pPr>
      <w:r w:rsidRPr="006D57D4">
        <w:rPr>
          <w:sz w:val="22"/>
          <w:szCs w:val="22"/>
        </w:rPr>
        <w:t xml:space="preserve">5. MetaMask Developer Documentation. Available at: </w:t>
      </w:r>
      <w:r w:rsidRPr="006D57D4">
        <w:rPr>
          <w:rStyle w:val="Heading2Char"/>
          <w:sz w:val="22"/>
          <w:szCs w:val="22"/>
        </w:rPr>
        <w:t>[</w:t>
      </w:r>
      <w:proofErr w:type="gramStart"/>
      <w:r w:rsidRPr="006D57D4">
        <w:rPr>
          <w:rStyle w:val="Heading2Char"/>
          <w:sz w:val="22"/>
          <w:szCs w:val="22"/>
        </w:rPr>
        <w:t>https://docs.metamask.io/](</w:t>
      </w:r>
      <w:proofErr w:type="gramEnd"/>
      <w:r w:rsidRPr="006D57D4">
        <w:rPr>
          <w:rStyle w:val="Heading2Char"/>
          <w:sz w:val="22"/>
          <w:szCs w:val="22"/>
        </w:rPr>
        <w:t>https://docs.metamask.io/)</w:t>
      </w:r>
    </w:p>
    <w:p w14:paraId="38CBF104" w14:textId="1A13E09A" w:rsidR="00BB18A0" w:rsidRPr="006D57D4" w:rsidRDefault="00BB18A0" w:rsidP="00BB18A0">
      <w:pPr>
        <w:rPr>
          <w:rStyle w:val="Heading2Char"/>
          <w:sz w:val="22"/>
          <w:szCs w:val="22"/>
        </w:rPr>
      </w:pPr>
      <w:r w:rsidRPr="006D57D4">
        <w:rPr>
          <w:sz w:val="22"/>
          <w:szCs w:val="22"/>
        </w:rPr>
        <w:t xml:space="preserve">6. Hardhat Ethereum Development </w:t>
      </w:r>
      <w:proofErr w:type="spellStart"/>
      <w:r w:rsidRPr="006D57D4">
        <w:rPr>
          <w:sz w:val="22"/>
          <w:szCs w:val="22"/>
        </w:rPr>
        <w:t>Environment.Available</w:t>
      </w:r>
      <w:proofErr w:type="spellEnd"/>
      <w:r w:rsidRPr="006D57D4">
        <w:rPr>
          <w:sz w:val="22"/>
          <w:szCs w:val="22"/>
        </w:rPr>
        <w:t xml:space="preserve"> at: </w:t>
      </w:r>
      <w:r w:rsidRPr="006D57D4">
        <w:rPr>
          <w:rStyle w:val="Heading2Char"/>
          <w:sz w:val="22"/>
          <w:szCs w:val="22"/>
        </w:rPr>
        <w:t>[</w:t>
      </w:r>
      <w:proofErr w:type="gramStart"/>
      <w:r w:rsidRPr="006D57D4">
        <w:rPr>
          <w:rStyle w:val="Heading2Char"/>
          <w:sz w:val="22"/>
          <w:szCs w:val="22"/>
        </w:rPr>
        <w:t>https://hardhat.org/](</w:t>
      </w:r>
      <w:proofErr w:type="gramEnd"/>
      <w:r w:rsidRPr="006D57D4">
        <w:rPr>
          <w:rStyle w:val="Heading2Char"/>
          <w:sz w:val="22"/>
          <w:szCs w:val="22"/>
        </w:rPr>
        <w:t>https://hardhat.org/)</w:t>
      </w:r>
    </w:p>
    <w:p w14:paraId="02E9E88B" w14:textId="16A6A76D" w:rsidR="00BB18A0" w:rsidRPr="006D57D4" w:rsidRDefault="00BB18A0" w:rsidP="00BB18A0">
      <w:pPr>
        <w:rPr>
          <w:sz w:val="22"/>
          <w:szCs w:val="22"/>
        </w:rPr>
      </w:pPr>
      <w:r w:rsidRPr="006D57D4">
        <w:rPr>
          <w:sz w:val="22"/>
          <w:szCs w:val="22"/>
        </w:rPr>
        <w:t xml:space="preserve">7. Research </w:t>
      </w:r>
      <w:proofErr w:type="spellStart"/>
      <w:proofErr w:type="gramStart"/>
      <w:r w:rsidRPr="006D57D4">
        <w:rPr>
          <w:sz w:val="22"/>
          <w:szCs w:val="22"/>
        </w:rPr>
        <w:t>Article:Alammary</w:t>
      </w:r>
      <w:proofErr w:type="spellEnd"/>
      <w:proofErr w:type="gramEnd"/>
      <w:r w:rsidRPr="006D57D4">
        <w:rPr>
          <w:sz w:val="22"/>
          <w:szCs w:val="22"/>
        </w:rPr>
        <w:t xml:space="preserve">, A., Alhazmi, S., Almasri, M., &amp; Gillani, S. (2019). Blockchain-based applications in education: A systematic </w:t>
      </w:r>
      <w:proofErr w:type="spellStart"/>
      <w:proofErr w:type="gramStart"/>
      <w:r w:rsidRPr="006D57D4">
        <w:rPr>
          <w:sz w:val="22"/>
          <w:szCs w:val="22"/>
        </w:rPr>
        <w:t>review.Applied</w:t>
      </w:r>
      <w:proofErr w:type="spellEnd"/>
      <w:proofErr w:type="gramEnd"/>
      <w:r w:rsidRPr="006D57D4">
        <w:rPr>
          <w:sz w:val="22"/>
          <w:szCs w:val="22"/>
        </w:rPr>
        <w:t xml:space="preserve"> Sciences, 9(12), 2400.</w:t>
      </w:r>
    </w:p>
    <w:p w14:paraId="628AD7EA" w14:textId="77777777" w:rsidR="00C12F58" w:rsidRDefault="00C12F58"/>
    <w:sectPr w:rsidR="00C12F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82F91"/>
    <w:multiLevelType w:val="multilevel"/>
    <w:tmpl w:val="F6A8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BA582F"/>
    <w:multiLevelType w:val="multilevel"/>
    <w:tmpl w:val="7A00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5410B"/>
    <w:multiLevelType w:val="multilevel"/>
    <w:tmpl w:val="26C4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A61E4"/>
    <w:multiLevelType w:val="multilevel"/>
    <w:tmpl w:val="6528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0F4FE8"/>
    <w:multiLevelType w:val="hybridMultilevel"/>
    <w:tmpl w:val="886C25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4151508"/>
    <w:multiLevelType w:val="hybridMultilevel"/>
    <w:tmpl w:val="2236F9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BAE08D4"/>
    <w:multiLevelType w:val="hybridMultilevel"/>
    <w:tmpl w:val="4B741B6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0EE7FAD"/>
    <w:multiLevelType w:val="multilevel"/>
    <w:tmpl w:val="CC92B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5D7202"/>
    <w:multiLevelType w:val="hybridMultilevel"/>
    <w:tmpl w:val="039498B4"/>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8" w15:restartNumberingAfterBreak="0">
    <w:nsid w:val="29DD3AEA"/>
    <w:multiLevelType w:val="multilevel"/>
    <w:tmpl w:val="EAA6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794B88"/>
    <w:multiLevelType w:val="hybridMultilevel"/>
    <w:tmpl w:val="E04429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71D20D8"/>
    <w:multiLevelType w:val="hybridMultilevel"/>
    <w:tmpl w:val="5DA03620"/>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21" w15:restartNumberingAfterBreak="0">
    <w:nsid w:val="3836338B"/>
    <w:multiLevelType w:val="multilevel"/>
    <w:tmpl w:val="3558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A83BF4"/>
    <w:multiLevelType w:val="hybridMultilevel"/>
    <w:tmpl w:val="5C12B5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8EA2BC0"/>
    <w:multiLevelType w:val="hybridMultilevel"/>
    <w:tmpl w:val="523EA2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9692580"/>
    <w:multiLevelType w:val="multilevel"/>
    <w:tmpl w:val="95B61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050FAE"/>
    <w:multiLevelType w:val="multilevel"/>
    <w:tmpl w:val="8B20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583A32"/>
    <w:multiLevelType w:val="multilevel"/>
    <w:tmpl w:val="97FC2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1C735D"/>
    <w:multiLevelType w:val="hybridMultilevel"/>
    <w:tmpl w:val="0F882238"/>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6F1DC3"/>
    <w:multiLevelType w:val="multilevel"/>
    <w:tmpl w:val="0E4C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D311E4"/>
    <w:multiLevelType w:val="hybridMultilevel"/>
    <w:tmpl w:val="D9784C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D0F5D15"/>
    <w:multiLevelType w:val="multilevel"/>
    <w:tmpl w:val="7E22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3434D6"/>
    <w:multiLevelType w:val="multilevel"/>
    <w:tmpl w:val="5A700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4D7569"/>
    <w:multiLevelType w:val="multilevel"/>
    <w:tmpl w:val="1764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F13CA0"/>
    <w:multiLevelType w:val="hybridMultilevel"/>
    <w:tmpl w:val="19507B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31752223">
    <w:abstractNumId w:val="8"/>
  </w:num>
  <w:num w:numId="2" w16cid:durableId="277180516">
    <w:abstractNumId w:val="6"/>
  </w:num>
  <w:num w:numId="3" w16cid:durableId="1393849151">
    <w:abstractNumId w:val="5"/>
  </w:num>
  <w:num w:numId="4" w16cid:durableId="1465007436">
    <w:abstractNumId w:val="4"/>
  </w:num>
  <w:num w:numId="5" w16cid:durableId="1043752930">
    <w:abstractNumId w:val="7"/>
  </w:num>
  <w:num w:numId="6" w16cid:durableId="216817748">
    <w:abstractNumId w:val="3"/>
  </w:num>
  <w:num w:numId="7" w16cid:durableId="1056396537">
    <w:abstractNumId w:val="2"/>
  </w:num>
  <w:num w:numId="8" w16cid:durableId="417139502">
    <w:abstractNumId w:val="1"/>
  </w:num>
  <w:num w:numId="9" w16cid:durableId="51463420">
    <w:abstractNumId w:val="0"/>
  </w:num>
  <w:num w:numId="10" w16cid:durableId="1904103822">
    <w:abstractNumId w:val="27"/>
  </w:num>
  <w:num w:numId="11" w16cid:durableId="669139944">
    <w:abstractNumId w:val="10"/>
  </w:num>
  <w:num w:numId="12" w16cid:durableId="1720203887">
    <w:abstractNumId w:val="12"/>
  </w:num>
  <w:num w:numId="13" w16cid:durableId="1660693737">
    <w:abstractNumId w:val="32"/>
  </w:num>
  <w:num w:numId="14" w16cid:durableId="1055396536">
    <w:abstractNumId w:val="16"/>
  </w:num>
  <w:num w:numId="15" w16cid:durableId="1800566397">
    <w:abstractNumId w:val="9"/>
  </w:num>
  <w:num w:numId="16" w16cid:durableId="1729260232">
    <w:abstractNumId w:val="22"/>
  </w:num>
  <w:num w:numId="17" w16cid:durableId="1720058056">
    <w:abstractNumId w:val="20"/>
  </w:num>
  <w:num w:numId="18" w16cid:durableId="370762996">
    <w:abstractNumId w:val="17"/>
  </w:num>
  <w:num w:numId="19" w16cid:durableId="1868130008">
    <w:abstractNumId w:val="23"/>
  </w:num>
  <w:num w:numId="20" w16cid:durableId="1197044519">
    <w:abstractNumId w:val="29"/>
  </w:num>
  <w:num w:numId="21" w16cid:durableId="1215003122">
    <w:abstractNumId w:val="14"/>
  </w:num>
  <w:num w:numId="22" w16cid:durableId="1660574476">
    <w:abstractNumId w:val="15"/>
  </w:num>
  <w:num w:numId="23" w16cid:durableId="340358000">
    <w:abstractNumId w:val="33"/>
  </w:num>
  <w:num w:numId="24" w16cid:durableId="1952279799">
    <w:abstractNumId w:val="13"/>
  </w:num>
  <w:num w:numId="25" w16cid:durableId="2097284895">
    <w:abstractNumId w:val="19"/>
  </w:num>
  <w:num w:numId="26" w16cid:durableId="548152916">
    <w:abstractNumId w:val="30"/>
  </w:num>
  <w:num w:numId="27" w16cid:durableId="1571840901">
    <w:abstractNumId w:val="24"/>
  </w:num>
  <w:num w:numId="28" w16cid:durableId="1429931047">
    <w:abstractNumId w:val="21"/>
  </w:num>
  <w:num w:numId="29" w16cid:durableId="262416869">
    <w:abstractNumId w:val="31"/>
  </w:num>
  <w:num w:numId="30" w16cid:durableId="331183719">
    <w:abstractNumId w:val="18"/>
  </w:num>
  <w:num w:numId="31" w16cid:durableId="977997625">
    <w:abstractNumId w:val="11"/>
  </w:num>
  <w:num w:numId="32" w16cid:durableId="1359773358">
    <w:abstractNumId w:val="25"/>
  </w:num>
  <w:num w:numId="33" w16cid:durableId="1724524227">
    <w:abstractNumId w:val="28"/>
  </w:num>
  <w:num w:numId="34" w16cid:durableId="52536382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42190"/>
    <w:rsid w:val="0006063C"/>
    <w:rsid w:val="000B5EDA"/>
    <w:rsid w:val="0015074B"/>
    <w:rsid w:val="001943B7"/>
    <w:rsid w:val="001F0CAA"/>
    <w:rsid w:val="00290D40"/>
    <w:rsid w:val="0029639D"/>
    <w:rsid w:val="00311691"/>
    <w:rsid w:val="00326F90"/>
    <w:rsid w:val="00376515"/>
    <w:rsid w:val="003A0E6D"/>
    <w:rsid w:val="00413BE8"/>
    <w:rsid w:val="005E1113"/>
    <w:rsid w:val="006011FB"/>
    <w:rsid w:val="006D57D4"/>
    <w:rsid w:val="00930136"/>
    <w:rsid w:val="009C140B"/>
    <w:rsid w:val="00AA1D8D"/>
    <w:rsid w:val="00B47730"/>
    <w:rsid w:val="00BA11BF"/>
    <w:rsid w:val="00BB18A0"/>
    <w:rsid w:val="00C12F58"/>
    <w:rsid w:val="00CB0664"/>
    <w:rsid w:val="00CF22A6"/>
    <w:rsid w:val="00DA0CDE"/>
    <w:rsid w:val="00E34F4C"/>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87A943"/>
  <w15:docId w15:val="{B1798BBA-B9B8-428F-B5BF-C4E3F47C3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113"/>
    <w:pPr>
      <w:spacing w:before="100" w:beforeAutospacing="1" w:line="273" w:lineRule="auto"/>
    </w:pPr>
    <w:rPr>
      <w:rFonts w:ascii="Times New Roman" w:eastAsia="SimSu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F22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22A6"/>
    <w:rPr>
      <w:rFonts w:ascii="Tahoma" w:hAnsi="Tahoma" w:cs="Tahoma"/>
      <w:sz w:val="16"/>
      <w:szCs w:val="16"/>
    </w:rPr>
  </w:style>
  <w:style w:type="paragraph" w:styleId="NormalWeb">
    <w:name w:val="Normal (Web)"/>
    <w:basedOn w:val="Normal"/>
    <w:uiPriority w:val="99"/>
    <w:unhideWhenUsed/>
    <w:rsid w:val="006011FB"/>
    <w:pPr>
      <w:spacing w:after="100" w:afterAutospacing="1" w:line="240" w:lineRule="auto"/>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925029">
      <w:bodyDiv w:val="1"/>
      <w:marLeft w:val="0"/>
      <w:marRight w:val="0"/>
      <w:marTop w:val="0"/>
      <w:marBottom w:val="0"/>
      <w:divBdr>
        <w:top w:val="none" w:sz="0" w:space="0" w:color="auto"/>
        <w:left w:val="none" w:sz="0" w:space="0" w:color="auto"/>
        <w:bottom w:val="none" w:sz="0" w:space="0" w:color="auto"/>
        <w:right w:val="none" w:sz="0" w:space="0" w:color="auto"/>
      </w:divBdr>
    </w:div>
    <w:div w:id="281427193">
      <w:bodyDiv w:val="1"/>
      <w:marLeft w:val="0"/>
      <w:marRight w:val="0"/>
      <w:marTop w:val="0"/>
      <w:marBottom w:val="0"/>
      <w:divBdr>
        <w:top w:val="none" w:sz="0" w:space="0" w:color="auto"/>
        <w:left w:val="none" w:sz="0" w:space="0" w:color="auto"/>
        <w:bottom w:val="none" w:sz="0" w:space="0" w:color="auto"/>
        <w:right w:val="none" w:sz="0" w:space="0" w:color="auto"/>
      </w:divBdr>
      <w:divsChild>
        <w:div w:id="17783197">
          <w:marLeft w:val="0"/>
          <w:marRight w:val="0"/>
          <w:marTop w:val="0"/>
          <w:marBottom w:val="0"/>
          <w:divBdr>
            <w:top w:val="none" w:sz="0" w:space="0" w:color="auto"/>
            <w:left w:val="none" w:sz="0" w:space="0" w:color="auto"/>
            <w:bottom w:val="none" w:sz="0" w:space="0" w:color="auto"/>
            <w:right w:val="none" w:sz="0" w:space="0" w:color="auto"/>
          </w:divBdr>
        </w:div>
        <w:div w:id="1968125538">
          <w:marLeft w:val="0"/>
          <w:marRight w:val="0"/>
          <w:marTop w:val="0"/>
          <w:marBottom w:val="0"/>
          <w:divBdr>
            <w:top w:val="none" w:sz="0" w:space="0" w:color="auto"/>
            <w:left w:val="none" w:sz="0" w:space="0" w:color="auto"/>
            <w:bottom w:val="none" w:sz="0" w:space="0" w:color="auto"/>
            <w:right w:val="none" w:sz="0" w:space="0" w:color="auto"/>
          </w:divBdr>
        </w:div>
        <w:div w:id="1759135406">
          <w:marLeft w:val="0"/>
          <w:marRight w:val="0"/>
          <w:marTop w:val="0"/>
          <w:marBottom w:val="0"/>
          <w:divBdr>
            <w:top w:val="none" w:sz="0" w:space="0" w:color="auto"/>
            <w:left w:val="none" w:sz="0" w:space="0" w:color="auto"/>
            <w:bottom w:val="none" w:sz="0" w:space="0" w:color="auto"/>
            <w:right w:val="none" w:sz="0" w:space="0" w:color="auto"/>
          </w:divBdr>
        </w:div>
        <w:div w:id="665978529">
          <w:marLeft w:val="0"/>
          <w:marRight w:val="0"/>
          <w:marTop w:val="0"/>
          <w:marBottom w:val="0"/>
          <w:divBdr>
            <w:top w:val="none" w:sz="0" w:space="0" w:color="auto"/>
            <w:left w:val="none" w:sz="0" w:space="0" w:color="auto"/>
            <w:bottom w:val="none" w:sz="0" w:space="0" w:color="auto"/>
            <w:right w:val="none" w:sz="0" w:space="0" w:color="auto"/>
          </w:divBdr>
        </w:div>
        <w:div w:id="1595942494">
          <w:marLeft w:val="0"/>
          <w:marRight w:val="0"/>
          <w:marTop w:val="0"/>
          <w:marBottom w:val="0"/>
          <w:divBdr>
            <w:top w:val="none" w:sz="0" w:space="0" w:color="auto"/>
            <w:left w:val="none" w:sz="0" w:space="0" w:color="auto"/>
            <w:bottom w:val="none" w:sz="0" w:space="0" w:color="auto"/>
            <w:right w:val="none" w:sz="0" w:space="0" w:color="auto"/>
          </w:divBdr>
        </w:div>
        <w:div w:id="73943507">
          <w:marLeft w:val="0"/>
          <w:marRight w:val="0"/>
          <w:marTop w:val="0"/>
          <w:marBottom w:val="0"/>
          <w:divBdr>
            <w:top w:val="none" w:sz="0" w:space="0" w:color="auto"/>
            <w:left w:val="none" w:sz="0" w:space="0" w:color="auto"/>
            <w:bottom w:val="none" w:sz="0" w:space="0" w:color="auto"/>
            <w:right w:val="none" w:sz="0" w:space="0" w:color="auto"/>
          </w:divBdr>
        </w:div>
        <w:div w:id="856849979">
          <w:marLeft w:val="0"/>
          <w:marRight w:val="0"/>
          <w:marTop w:val="0"/>
          <w:marBottom w:val="0"/>
          <w:divBdr>
            <w:top w:val="none" w:sz="0" w:space="0" w:color="auto"/>
            <w:left w:val="none" w:sz="0" w:space="0" w:color="auto"/>
            <w:bottom w:val="none" w:sz="0" w:space="0" w:color="auto"/>
            <w:right w:val="none" w:sz="0" w:space="0" w:color="auto"/>
          </w:divBdr>
        </w:div>
        <w:div w:id="949825206">
          <w:marLeft w:val="0"/>
          <w:marRight w:val="0"/>
          <w:marTop w:val="0"/>
          <w:marBottom w:val="0"/>
          <w:divBdr>
            <w:top w:val="none" w:sz="0" w:space="0" w:color="auto"/>
            <w:left w:val="none" w:sz="0" w:space="0" w:color="auto"/>
            <w:bottom w:val="none" w:sz="0" w:space="0" w:color="auto"/>
            <w:right w:val="none" w:sz="0" w:space="0" w:color="auto"/>
          </w:divBdr>
        </w:div>
        <w:div w:id="573784123">
          <w:marLeft w:val="0"/>
          <w:marRight w:val="0"/>
          <w:marTop w:val="0"/>
          <w:marBottom w:val="0"/>
          <w:divBdr>
            <w:top w:val="none" w:sz="0" w:space="0" w:color="auto"/>
            <w:left w:val="none" w:sz="0" w:space="0" w:color="auto"/>
            <w:bottom w:val="none" w:sz="0" w:space="0" w:color="auto"/>
            <w:right w:val="none" w:sz="0" w:space="0" w:color="auto"/>
          </w:divBdr>
        </w:div>
        <w:div w:id="710611835">
          <w:marLeft w:val="0"/>
          <w:marRight w:val="0"/>
          <w:marTop w:val="0"/>
          <w:marBottom w:val="0"/>
          <w:divBdr>
            <w:top w:val="none" w:sz="0" w:space="0" w:color="auto"/>
            <w:left w:val="none" w:sz="0" w:space="0" w:color="auto"/>
            <w:bottom w:val="none" w:sz="0" w:space="0" w:color="auto"/>
            <w:right w:val="none" w:sz="0" w:space="0" w:color="auto"/>
          </w:divBdr>
        </w:div>
        <w:div w:id="1513301988">
          <w:marLeft w:val="0"/>
          <w:marRight w:val="0"/>
          <w:marTop w:val="0"/>
          <w:marBottom w:val="0"/>
          <w:divBdr>
            <w:top w:val="none" w:sz="0" w:space="0" w:color="auto"/>
            <w:left w:val="none" w:sz="0" w:space="0" w:color="auto"/>
            <w:bottom w:val="none" w:sz="0" w:space="0" w:color="auto"/>
            <w:right w:val="none" w:sz="0" w:space="0" w:color="auto"/>
          </w:divBdr>
        </w:div>
        <w:div w:id="1933195823">
          <w:marLeft w:val="0"/>
          <w:marRight w:val="0"/>
          <w:marTop w:val="0"/>
          <w:marBottom w:val="0"/>
          <w:divBdr>
            <w:top w:val="none" w:sz="0" w:space="0" w:color="auto"/>
            <w:left w:val="none" w:sz="0" w:space="0" w:color="auto"/>
            <w:bottom w:val="none" w:sz="0" w:space="0" w:color="auto"/>
            <w:right w:val="none" w:sz="0" w:space="0" w:color="auto"/>
          </w:divBdr>
        </w:div>
        <w:div w:id="881870337">
          <w:marLeft w:val="0"/>
          <w:marRight w:val="0"/>
          <w:marTop w:val="0"/>
          <w:marBottom w:val="0"/>
          <w:divBdr>
            <w:top w:val="none" w:sz="0" w:space="0" w:color="auto"/>
            <w:left w:val="none" w:sz="0" w:space="0" w:color="auto"/>
            <w:bottom w:val="none" w:sz="0" w:space="0" w:color="auto"/>
            <w:right w:val="none" w:sz="0" w:space="0" w:color="auto"/>
          </w:divBdr>
        </w:div>
        <w:div w:id="1080055727">
          <w:marLeft w:val="0"/>
          <w:marRight w:val="0"/>
          <w:marTop w:val="0"/>
          <w:marBottom w:val="0"/>
          <w:divBdr>
            <w:top w:val="none" w:sz="0" w:space="0" w:color="auto"/>
            <w:left w:val="none" w:sz="0" w:space="0" w:color="auto"/>
            <w:bottom w:val="none" w:sz="0" w:space="0" w:color="auto"/>
            <w:right w:val="none" w:sz="0" w:space="0" w:color="auto"/>
          </w:divBdr>
        </w:div>
        <w:div w:id="1829200587">
          <w:marLeft w:val="0"/>
          <w:marRight w:val="0"/>
          <w:marTop w:val="0"/>
          <w:marBottom w:val="0"/>
          <w:divBdr>
            <w:top w:val="none" w:sz="0" w:space="0" w:color="auto"/>
            <w:left w:val="none" w:sz="0" w:space="0" w:color="auto"/>
            <w:bottom w:val="none" w:sz="0" w:space="0" w:color="auto"/>
            <w:right w:val="none" w:sz="0" w:space="0" w:color="auto"/>
          </w:divBdr>
        </w:div>
        <w:div w:id="782578269">
          <w:marLeft w:val="0"/>
          <w:marRight w:val="0"/>
          <w:marTop w:val="0"/>
          <w:marBottom w:val="0"/>
          <w:divBdr>
            <w:top w:val="none" w:sz="0" w:space="0" w:color="auto"/>
            <w:left w:val="none" w:sz="0" w:space="0" w:color="auto"/>
            <w:bottom w:val="none" w:sz="0" w:space="0" w:color="auto"/>
            <w:right w:val="none" w:sz="0" w:space="0" w:color="auto"/>
          </w:divBdr>
        </w:div>
      </w:divsChild>
    </w:div>
    <w:div w:id="964694212">
      <w:bodyDiv w:val="1"/>
      <w:marLeft w:val="0"/>
      <w:marRight w:val="0"/>
      <w:marTop w:val="0"/>
      <w:marBottom w:val="0"/>
      <w:divBdr>
        <w:top w:val="none" w:sz="0" w:space="0" w:color="auto"/>
        <w:left w:val="none" w:sz="0" w:space="0" w:color="auto"/>
        <w:bottom w:val="none" w:sz="0" w:space="0" w:color="auto"/>
        <w:right w:val="none" w:sz="0" w:space="0" w:color="auto"/>
      </w:divBdr>
    </w:div>
    <w:div w:id="1406803863">
      <w:bodyDiv w:val="1"/>
      <w:marLeft w:val="0"/>
      <w:marRight w:val="0"/>
      <w:marTop w:val="0"/>
      <w:marBottom w:val="0"/>
      <w:divBdr>
        <w:top w:val="none" w:sz="0" w:space="0" w:color="auto"/>
        <w:left w:val="none" w:sz="0" w:space="0" w:color="auto"/>
        <w:bottom w:val="none" w:sz="0" w:space="0" w:color="auto"/>
        <w:right w:val="none" w:sz="0" w:space="0" w:color="auto"/>
      </w:divBdr>
    </w:div>
    <w:div w:id="1581476949">
      <w:bodyDiv w:val="1"/>
      <w:marLeft w:val="0"/>
      <w:marRight w:val="0"/>
      <w:marTop w:val="0"/>
      <w:marBottom w:val="0"/>
      <w:divBdr>
        <w:top w:val="none" w:sz="0" w:space="0" w:color="auto"/>
        <w:left w:val="none" w:sz="0" w:space="0" w:color="auto"/>
        <w:bottom w:val="none" w:sz="0" w:space="0" w:color="auto"/>
        <w:right w:val="none" w:sz="0" w:space="0" w:color="auto"/>
      </w:divBdr>
    </w:div>
    <w:div w:id="1651910277">
      <w:bodyDiv w:val="1"/>
      <w:marLeft w:val="0"/>
      <w:marRight w:val="0"/>
      <w:marTop w:val="0"/>
      <w:marBottom w:val="0"/>
      <w:divBdr>
        <w:top w:val="none" w:sz="0" w:space="0" w:color="auto"/>
        <w:left w:val="none" w:sz="0" w:space="0" w:color="auto"/>
        <w:bottom w:val="none" w:sz="0" w:space="0" w:color="auto"/>
        <w:right w:val="none" w:sz="0" w:space="0" w:color="auto"/>
      </w:divBdr>
    </w:div>
    <w:div w:id="1661150761">
      <w:bodyDiv w:val="1"/>
      <w:marLeft w:val="0"/>
      <w:marRight w:val="0"/>
      <w:marTop w:val="0"/>
      <w:marBottom w:val="0"/>
      <w:divBdr>
        <w:top w:val="none" w:sz="0" w:space="0" w:color="auto"/>
        <w:left w:val="none" w:sz="0" w:space="0" w:color="auto"/>
        <w:bottom w:val="none" w:sz="0" w:space="0" w:color="auto"/>
        <w:right w:val="none" w:sz="0" w:space="0" w:color="auto"/>
      </w:divBdr>
    </w:div>
    <w:div w:id="16813975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7C9886-0911-421E-8C84-B2F3BB456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31</Pages>
  <Words>2700</Words>
  <Characters>15392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Abinash Behera</cp:lastModifiedBy>
  <cp:revision>5</cp:revision>
  <dcterms:created xsi:type="dcterms:W3CDTF">2025-11-05T14:37:00Z</dcterms:created>
  <dcterms:modified xsi:type="dcterms:W3CDTF">2025-11-08T11:31:00Z</dcterms:modified>
</cp:coreProperties>
</file>