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275677" w14:textId="4EB79712" w:rsidR="00FC1B01" w:rsidRDefault="0062144B" w:rsidP="0062144B">
      <w:pPr>
        <w:autoSpaceDE w:val="0"/>
        <w:autoSpaceDN w:val="0"/>
        <w:adjustRightInd w:val="0"/>
        <w:spacing w:after="0" w:line="360" w:lineRule="auto"/>
        <w:jc w:val="center"/>
        <w:rPr>
          <w:b/>
          <w:sz w:val="36"/>
          <w:szCs w:val="36"/>
        </w:rPr>
      </w:pPr>
      <w:r w:rsidRPr="0062144B">
        <w:rPr>
          <w:b/>
          <w:sz w:val="36"/>
          <w:szCs w:val="36"/>
        </w:rPr>
        <w:t>ERC-20 Token-Based Donation Platform</w:t>
      </w:r>
    </w:p>
    <w:p w14:paraId="752D0A24" w14:textId="77777777" w:rsidR="00FC1B01" w:rsidRDefault="00FC1B01" w:rsidP="00AF66D3">
      <w:pPr>
        <w:autoSpaceDE w:val="0"/>
        <w:autoSpaceDN w:val="0"/>
        <w:adjustRightInd w:val="0"/>
        <w:spacing w:after="0" w:line="360" w:lineRule="auto"/>
        <w:jc w:val="center"/>
        <w:rPr>
          <w:b/>
          <w:sz w:val="36"/>
          <w:szCs w:val="36"/>
        </w:rPr>
      </w:pPr>
    </w:p>
    <w:p w14:paraId="5BEAEB1B" w14:textId="77777777" w:rsidR="00AF66D3" w:rsidRDefault="00AF66D3" w:rsidP="00AF66D3">
      <w:pPr>
        <w:autoSpaceDE w:val="0"/>
        <w:autoSpaceDN w:val="0"/>
        <w:adjustRightInd w:val="0"/>
        <w:spacing w:after="0" w:line="360" w:lineRule="auto"/>
        <w:jc w:val="center"/>
        <w:rPr>
          <w:rFonts w:eastAsia="Calibri"/>
          <w:b/>
          <w:bCs/>
          <w:szCs w:val="24"/>
        </w:rPr>
      </w:pPr>
      <w:r>
        <w:rPr>
          <w:rFonts w:eastAsia="Calibri"/>
          <w:b/>
          <w:bCs/>
          <w:szCs w:val="24"/>
        </w:rPr>
        <w:t>A PROJECT REPORT</w:t>
      </w:r>
    </w:p>
    <w:p w14:paraId="5E4A5787" w14:textId="77777777" w:rsidR="00AF66D3" w:rsidRDefault="00AF66D3" w:rsidP="00AF66D3">
      <w:pPr>
        <w:autoSpaceDE w:val="0"/>
        <w:autoSpaceDN w:val="0"/>
        <w:adjustRightInd w:val="0"/>
        <w:spacing w:after="0" w:line="360" w:lineRule="auto"/>
        <w:jc w:val="center"/>
        <w:rPr>
          <w:rFonts w:eastAsia="Calibri"/>
          <w:b/>
          <w:bCs/>
          <w:i/>
          <w:iCs/>
          <w:szCs w:val="24"/>
        </w:rPr>
      </w:pPr>
      <w:r>
        <w:rPr>
          <w:rFonts w:eastAsia="Calibri"/>
          <w:b/>
          <w:bCs/>
          <w:i/>
          <w:iCs/>
          <w:szCs w:val="24"/>
        </w:rPr>
        <w:t>Submitted by</w:t>
      </w:r>
    </w:p>
    <w:p w14:paraId="650CC562" w14:textId="77777777" w:rsidR="00FC1B01" w:rsidRPr="00B3369A" w:rsidRDefault="00FC1B01" w:rsidP="00FC1B01">
      <w:pPr>
        <w:jc w:val="center"/>
        <w:rPr>
          <w:szCs w:val="24"/>
          <w:u w:val="single"/>
        </w:rPr>
      </w:pPr>
      <w:r w:rsidRPr="00B3369A">
        <w:rPr>
          <w:szCs w:val="24"/>
          <w:u w:val="single"/>
        </w:rPr>
        <w:t>Abinash Behera</w:t>
      </w:r>
    </w:p>
    <w:p w14:paraId="35FD3DA8" w14:textId="77777777" w:rsidR="00FC1B01" w:rsidRPr="00B3369A" w:rsidRDefault="00FC1B01" w:rsidP="00B3369A">
      <w:pPr>
        <w:jc w:val="center"/>
        <w:rPr>
          <w:szCs w:val="24"/>
          <w:u w:val="single"/>
        </w:rPr>
      </w:pPr>
      <w:r w:rsidRPr="00B3369A">
        <w:rPr>
          <w:szCs w:val="24"/>
          <w:u w:val="single"/>
        </w:rPr>
        <w:t>Amit Pradhan</w:t>
      </w:r>
    </w:p>
    <w:p w14:paraId="4F3335F0" w14:textId="77777777" w:rsidR="00FC1B01" w:rsidRPr="00B3369A" w:rsidRDefault="00FC1B01" w:rsidP="00B3369A">
      <w:pPr>
        <w:jc w:val="center"/>
        <w:rPr>
          <w:szCs w:val="24"/>
          <w:u w:val="single"/>
        </w:rPr>
      </w:pPr>
      <w:r w:rsidRPr="00B3369A">
        <w:rPr>
          <w:szCs w:val="24"/>
          <w:u w:val="single"/>
        </w:rPr>
        <w:t>Akshya Ku Behera</w:t>
      </w:r>
    </w:p>
    <w:p w14:paraId="7AA92534" w14:textId="77777777" w:rsidR="00FC1B01" w:rsidRPr="00B3369A" w:rsidRDefault="00FC1B01" w:rsidP="00B3369A">
      <w:pPr>
        <w:jc w:val="center"/>
        <w:rPr>
          <w:szCs w:val="24"/>
          <w:u w:val="single"/>
        </w:rPr>
      </w:pPr>
      <w:r w:rsidRPr="00B3369A">
        <w:rPr>
          <w:szCs w:val="24"/>
          <w:u w:val="single"/>
        </w:rPr>
        <w:t>Swornapriya Patra</w:t>
      </w:r>
    </w:p>
    <w:p w14:paraId="4605471B" w14:textId="77777777" w:rsidR="00AF66D3" w:rsidRPr="00B3369A" w:rsidRDefault="00AF66D3" w:rsidP="00B3369A">
      <w:pPr>
        <w:jc w:val="center"/>
        <w:rPr>
          <w:szCs w:val="24"/>
          <w:u w:val="single"/>
        </w:rPr>
      </w:pPr>
      <w:r w:rsidRPr="00B3369A">
        <w:rPr>
          <w:szCs w:val="24"/>
          <w:u w:val="single"/>
        </w:rPr>
        <w:t>Suchismita</w:t>
      </w:r>
      <w:r w:rsidR="00B3369A" w:rsidRPr="00B3369A">
        <w:rPr>
          <w:szCs w:val="24"/>
          <w:u w:val="single"/>
        </w:rPr>
        <w:t xml:space="preserve"> Priyadarshini</w:t>
      </w:r>
    </w:p>
    <w:p w14:paraId="5385C387" w14:textId="77777777" w:rsidR="00AF66D3" w:rsidRDefault="00AF66D3" w:rsidP="00AF66D3">
      <w:pPr>
        <w:autoSpaceDE w:val="0"/>
        <w:autoSpaceDN w:val="0"/>
        <w:adjustRightInd w:val="0"/>
        <w:spacing w:after="0" w:line="360" w:lineRule="auto"/>
        <w:jc w:val="center"/>
        <w:rPr>
          <w:rFonts w:eastAsia="Calibri"/>
          <w:b/>
          <w:bCs/>
          <w:i/>
          <w:iCs/>
          <w:szCs w:val="24"/>
        </w:rPr>
      </w:pPr>
      <w:r>
        <w:rPr>
          <w:rFonts w:eastAsia="Calibri"/>
          <w:b/>
          <w:bCs/>
          <w:i/>
          <w:iCs/>
          <w:szCs w:val="24"/>
        </w:rPr>
        <w:t>in partial fulfilment for the award of the</w:t>
      </w:r>
    </w:p>
    <w:p w14:paraId="4DAB0163" w14:textId="77777777" w:rsidR="00AF66D3" w:rsidRDefault="00AF66D3" w:rsidP="00AF66D3">
      <w:pPr>
        <w:autoSpaceDE w:val="0"/>
        <w:autoSpaceDN w:val="0"/>
        <w:adjustRightInd w:val="0"/>
        <w:spacing w:after="0" w:line="360" w:lineRule="auto"/>
        <w:jc w:val="center"/>
        <w:rPr>
          <w:rFonts w:eastAsia="Calibri"/>
          <w:b/>
          <w:bCs/>
          <w:i/>
          <w:iCs/>
          <w:szCs w:val="24"/>
        </w:rPr>
      </w:pPr>
      <w:r>
        <w:rPr>
          <w:rFonts w:eastAsia="Calibri"/>
          <w:b/>
          <w:bCs/>
          <w:i/>
          <w:iCs/>
          <w:szCs w:val="24"/>
        </w:rPr>
        <w:t>degree of</w:t>
      </w:r>
    </w:p>
    <w:p w14:paraId="346109A8" w14:textId="77777777" w:rsidR="00AF66D3" w:rsidRDefault="00AF66D3" w:rsidP="00AF66D3">
      <w:pPr>
        <w:autoSpaceDE w:val="0"/>
        <w:autoSpaceDN w:val="0"/>
        <w:adjustRightInd w:val="0"/>
        <w:spacing w:after="0" w:line="360" w:lineRule="auto"/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BACHELOR OF TECHNOLOGY</w:t>
      </w:r>
    </w:p>
    <w:p w14:paraId="09BC51F1" w14:textId="77777777" w:rsidR="00AF66D3" w:rsidRDefault="00AF66D3" w:rsidP="00AF66D3">
      <w:pPr>
        <w:autoSpaceDE w:val="0"/>
        <w:autoSpaceDN w:val="0"/>
        <w:adjustRightInd w:val="0"/>
        <w:spacing w:after="0" w:line="360" w:lineRule="auto"/>
        <w:jc w:val="center"/>
        <w:rPr>
          <w:rFonts w:eastAsia="Calibri"/>
          <w:b/>
          <w:bCs/>
          <w:i/>
          <w:iCs/>
          <w:szCs w:val="24"/>
        </w:rPr>
      </w:pPr>
      <w:r>
        <w:rPr>
          <w:rFonts w:eastAsia="Calibri"/>
          <w:b/>
          <w:bCs/>
          <w:i/>
          <w:iCs/>
          <w:szCs w:val="24"/>
        </w:rPr>
        <w:t>in</w:t>
      </w:r>
    </w:p>
    <w:p w14:paraId="18A05136" w14:textId="77777777" w:rsidR="00AF66D3" w:rsidRDefault="00AF66D3" w:rsidP="00AF66D3">
      <w:pPr>
        <w:spacing w:line="360" w:lineRule="auto"/>
        <w:jc w:val="center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COMPUTER SCIENCE AND ENGINEERING</w:t>
      </w:r>
    </w:p>
    <w:p w14:paraId="5958431B" w14:textId="77777777" w:rsidR="00AF66D3" w:rsidRDefault="00AF66D3" w:rsidP="00AF66D3">
      <w:pPr>
        <w:jc w:val="center"/>
        <w:rPr>
          <w:rFonts w:eastAsia="Calibri"/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787E5BDD" wp14:editId="22971630">
            <wp:extent cx="1039495" cy="1477010"/>
            <wp:effectExtent l="19050" t="0" r="8255" b="0"/>
            <wp:docPr id="18" name="Picture 18" descr="C:\Users\akki0\AppData\Local\Temp\ksohtml20844\wps2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akki0\AppData\Local\Temp\ksohtml20844\wps2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39495" cy="1477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eastAsia="Calibri"/>
          <w:b/>
          <w:bCs/>
          <w:sz w:val="32"/>
          <w:szCs w:val="32"/>
        </w:rPr>
        <w:t xml:space="preserve"> </w:t>
      </w:r>
    </w:p>
    <w:p w14:paraId="2A134F62" w14:textId="77777777" w:rsidR="00AF66D3" w:rsidRDefault="00AF66D3" w:rsidP="00AF66D3">
      <w:pPr>
        <w:autoSpaceDE w:val="0"/>
        <w:autoSpaceDN w:val="0"/>
        <w:adjustRightInd w:val="0"/>
        <w:spacing w:after="0" w:line="360" w:lineRule="auto"/>
        <w:jc w:val="center"/>
        <w:rPr>
          <w:rFonts w:eastAsia="Calibri"/>
          <w:b/>
          <w:bCs/>
          <w:szCs w:val="24"/>
        </w:rPr>
      </w:pPr>
      <w:r>
        <w:rPr>
          <w:rFonts w:eastAsia="Calibri"/>
          <w:b/>
          <w:bCs/>
          <w:szCs w:val="24"/>
        </w:rPr>
        <w:t>SCHOOL OF ENGINEERING AND TECHNOLOGY</w:t>
      </w:r>
    </w:p>
    <w:p w14:paraId="41D91DA5" w14:textId="77777777" w:rsidR="00AF66D3" w:rsidRDefault="00AF66D3" w:rsidP="00AF66D3">
      <w:pPr>
        <w:autoSpaceDE w:val="0"/>
        <w:autoSpaceDN w:val="0"/>
        <w:adjustRightInd w:val="0"/>
        <w:spacing w:after="0" w:line="360" w:lineRule="auto"/>
        <w:jc w:val="center"/>
        <w:rPr>
          <w:rFonts w:eastAsia="Calibri"/>
          <w:b/>
          <w:bCs/>
          <w:szCs w:val="24"/>
        </w:rPr>
      </w:pPr>
      <w:r>
        <w:rPr>
          <w:rFonts w:eastAsia="Calibri"/>
          <w:b/>
          <w:bCs/>
          <w:szCs w:val="24"/>
        </w:rPr>
        <w:t>BHUBANESWAR CAMPUS</w:t>
      </w:r>
    </w:p>
    <w:p w14:paraId="415321E0" w14:textId="77777777" w:rsidR="00AF66D3" w:rsidRDefault="00AF66D3" w:rsidP="00AF66D3">
      <w:pPr>
        <w:autoSpaceDE w:val="0"/>
        <w:autoSpaceDN w:val="0"/>
        <w:adjustRightInd w:val="0"/>
        <w:spacing w:after="0" w:line="360" w:lineRule="auto"/>
        <w:jc w:val="center"/>
        <w:rPr>
          <w:rFonts w:eastAsia="Calibri"/>
          <w:b/>
          <w:bCs/>
          <w:szCs w:val="24"/>
        </w:rPr>
      </w:pPr>
      <w:r>
        <w:rPr>
          <w:rFonts w:eastAsia="Calibri"/>
          <w:b/>
          <w:bCs/>
          <w:szCs w:val="24"/>
        </w:rPr>
        <w:t>CENTURION UNIVERSITY OF TECHNOLOGY AND MANAGEMENT</w:t>
      </w:r>
    </w:p>
    <w:p w14:paraId="2D476D89" w14:textId="77777777" w:rsidR="00AF66D3" w:rsidRDefault="00AF66D3" w:rsidP="00AF66D3">
      <w:pPr>
        <w:spacing w:line="360" w:lineRule="auto"/>
        <w:jc w:val="center"/>
        <w:rPr>
          <w:rFonts w:eastAsia="Calibri"/>
          <w:b/>
          <w:bCs/>
          <w:szCs w:val="24"/>
        </w:rPr>
      </w:pPr>
      <w:r>
        <w:rPr>
          <w:rFonts w:eastAsia="Calibri"/>
          <w:b/>
          <w:bCs/>
          <w:szCs w:val="24"/>
        </w:rPr>
        <w:t>ODISHA</w:t>
      </w:r>
    </w:p>
    <w:p w14:paraId="2841EE79" w14:textId="77777777" w:rsidR="00AF66D3" w:rsidRDefault="00902C1A" w:rsidP="00B3369A">
      <w:pPr>
        <w:jc w:val="center"/>
        <w:rPr>
          <w:rFonts w:ascii="Calibri" w:eastAsia="Times New Roman" w:hAnsi="Calibri"/>
          <w:sz w:val="22"/>
        </w:rPr>
      </w:pPr>
      <w:r>
        <w:rPr>
          <w:b/>
          <w:sz w:val="32"/>
          <w:szCs w:val="32"/>
        </w:rPr>
        <w:t>NOVEMBER 2025</w:t>
      </w:r>
    </w:p>
    <w:p w14:paraId="0466594C" w14:textId="77777777" w:rsidR="00CA1907" w:rsidRDefault="00CA1907">
      <w:pPr>
        <w:jc w:val="center"/>
      </w:pPr>
    </w:p>
    <w:p w14:paraId="657C7B12" w14:textId="77777777" w:rsidR="00AF66D3" w:rsidRPr="00B3369A" w:rsidRDefault="00902C1A" w:rsidP="00B3369A">
      <w:pPr>
        <w:jc w:val="center"/>
      </w:pPr>
      <w:r>
        <w:rPr>
          <w:sz w:val="32"/>
          <w:szCs w:val="32"/>
        </w:rPr>
        <w:lastRenderedPageBreak/>
        <w:t>DEPARTMENT OF COMPUTER SCIENCE AND ENGINEERING SCHOOL OF ENGINEERING AND TECHNOLOGY BHUBANESWAR CAMPUS</w:t>
      </w:r>
    </w:p>
    <w:p w14:paraId="738A3FCC" w14:textId="77777777" w:rsidR="00AF66D3" w:rsidRDefault="00AF66D3" w:rsidP="00AF66D3">
      <w:pPr>
        <w:spacing w:line="360" w:lineRule="auto"/>
        <w:jc w:val="center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BONAFIDE CERTIFICATE</w:t>
      </w:r>
    </w:p>
    <w:p w14:paraId="19BE6248" w14:textId="77777777" w:rsidR="00AF66D3" w:rsidRPr="00B3369A" w:rsidRDefault="00AF66D3" w:rsidP="00B3369A">
      <w:pPr>
        <w:jc w:val="both"/>
        <w:rPr>
          <w:sz w:val="32"/>
          <w:szCs w:val="32"/>
        </w:rPr>
      </w:pPr>
      <w:r w:rsidRPr="00B3369A">
        <w:rPr>
          <w:sz w:val="32"/>
          <w:szCs w:val="32"/>
        </w:rPr>
        <w:t>This is to certify that the project titled “Design and Implementation of a Decentralized ERC-20 Token-Based Donation Platform using Ethereum” has been carried out by Abinash Behera (230301120</w:t>
      </w:r>
      <w:r w:rsidR="00B3369A">
        <w:rPr>
          <w:sz w:val="32"/>
          <w:szCs w:val="32"/>
        </w:rPr>
        <w:t>453), Amit Pradhan (230301120443), Akshya Ku Behera (230301120450</w:t>
      </w:r>
      <w:r w:rsidRPr="00B3369A">
        <w:rPr>
          <w:sz w:val="32"/>
          <w:szCs w:val="32"/>
        </w:rPr>
        <w:t>),</w:t>
      </w:r>
      <w:r w:rsidR="00B3369A">
        <w:rPr>
          <w:sz w:val="32"/>
          <w:szCs w:val="32"/>
        </w:rPr>
        <w:t xml:space="preserve"> Swornapriya Patra (230301120470), and Suchismita (230301120052</w:t>
      </w:r>
      <w:r w:rsidRPr="00B3369A">
        <w:rPr>
          <w:sz w:val="32"/>
          <w:szCs w:val="32"/>
        </w:rPr>
        <w:t>) under the guidance of Prof. Abhi Mitra in partial fulfillment of the requirements for the award of the degree of Bachelor of Technology in Computer Science at Centurion University</w:t>
      </w:r>
    </w:p>
    <w:p w14:paraId="37CD30A9" w14:textId="77777777" w:rsidR="00AF66D3" w:rsidRDefault="00AF66D3" w:rsidP="00AF66D3">
      <w:pPr>
        <w:spacing w:line="360" w:lineRule="auto"/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                                             </w:t>
      </w:r>
    </w:p>
    <w:p w14:paraId="55D08854" w14:textId="77777777" w:rsidR="00AF66D3" w:rsidRPr="00FC1B01" w:rsidRDefault="00AF66D3" w:rsidP="00633E7B">
      <w:pPr>
        <w:spacing w:line="360" w:lineRule="auto"/>
        <w:ind w:right="-999"/>
        <w:jc w:val="center"/>
        <w:rPr>
          <w:b/>
          <w:szCs w:val="24"/>
        </w:rPr>
      </w:pPr>
      <w:r>
        <w:rPr>
          <w:sz w:val="28"/>
          <w:szCs w:val="28"/>
        </w:rPr>
        <w:t xml:space="preserve">                                                                                             </w:t>
      </w:r>
      <w:r w:rsidRPr="00FC1B01">
        <w:rPr>
          <w:b/>
          <w:szCs w:val="24"/>
        </w:rPr>
        <w:t xml:space="preserve">Signature </w:t>
      </w:r>
      <w:proofErr w:type="gramStart"/>
      <w:r w:rsidRPr="00FC1B01">
        <w:rPr>
          <w:b/>
          <w:szCs w:val="24"/>
        </w:rPr>
        <w:t xml:space="preserve">of </w:t>
      </w:r>
      <w:r w:rsidR="00087CCE" w:rsidRPr="00FC1B01">
        <w:rPr>
          <w:b/>
          <w:szCs w:val="24"/>
        </w:rPr>
        <w:t xml:space="preserve"> </w:t>
      </w:r>
      <w:r w:rsidRPr="00FC1B01">
        <w:rPr>
          <w:b/>
          <w:szCs w:val="24"/>
        </w:rPr>
        <w:t>Supervisor</w:t>
      </w:r>
      <w:proofErr w:type="gramEnd"/>
    </w:p>
    <w:p w14:paraId="3C0ADC8D" w14:textId="77777777" w:rsidR="00AF66D3" w:rsidRDefault="00AF66D3" w:rsidP="00AF66D3">
      <w:pPr>
        <w:spacing w:line="36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07BBE57E" w14:textId="77777777" w:rsidR="00AF66D3" w:rsidRDefault="00AF66D3" w:rsidP="00AF66D3">
      <w:pPr>
        <w:spacing w:line="360" w:lineRule="auto"/>
        <w:jc w:val="center"/>
        <w:rPr>
          <w:b/>
          <w:sz w:val="20"/>
          <w:szCs w:val="20"/>
        </w:rPr>
      </w:pPr>
      <w:r>
        <w:rPr>
          <w:b/>
          <w:sz w:val="20"/>
          <w:szCs w:val="20"/>
        </w:rPr>
        <w:t xml:space="preserve"> </w:t>
      </w:r>
    </w:p>
    <w:p w14:paraId="4E5FC533" w14:textId="77777777" w:rsidR="00AF66D3" w:rsidRDefault="00AF66D3" w:rsidP="00AF66D3">
      <w:pPr>
        <w:spacing w:line="360" w:lineRule="auto"/>
        <w:jc w:val="center"/>
        <w:rPr>
          <w:b/>
          <w:i/>
          <w:sz w:val="28"/>
          <w:szCs w:val="28"/>
        </w:rPr>
      </w:pPr>
      <w:r>
        <w:rPr>
          <w:b/>
          <w:i/>
          <w:sz w:val="28"/>
          <w:szCs w:val="28"/>
        </w:rPr>
        <w:t xml:space="preserve">Certified that the above-mentioned project has been duly carried out as per the norms of the </w:t>
      </w:r>
      <w:proofErr w:type="gramStart"/>
      <w:r>
        <w:rPr>
          <w:b/>
          <w:i/>
          <w:sz w:val="28"/>
          <w:szCs w:val="28"/>
        </w:rPr>
        <w:t>collage</w:t>
      </w:r>
      <w:proofErr w:type="gramEnd"/>
      <w:r>
        <w:rPr>
          <w:b/>
          <w:i/>
          <w:sz w:val="28"/>
          <w:szCs w:val="28"/>
        </w:rPr>
        <w:t xml:space="preserve"> and statutes of the university</w:t>
      </w:r>
    </w:p>
    <w:p w14:paraId="4B1D18BB" w14:textId="77777777" w:rsidR="00AF66D3" w:rsidRDefault="00AF66D3" w:rsidP="00AF66D3">
      <w:pPr>
        <w:spacing w:line="360" w:lineRule="auto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364AAAA8" w14:textId="77777777" w:rsidR="00AF66D3" w:rsidRDefault="00AF66D3" w:rsidP="00AF66D3">
      <w:pPr>
        <w:spacing w:line="360" w:lineRule="auto"/>
        <w:rPr>
          <w:sz w:val="32"/>
          <w:szCs w:val="32"/>
        </w:rPr>
      </w:pPr>
      <w:r>
        <w:rPr>
          <w:sz w:val="32"/>
          <w:szCs w:val="32"/>
        </w:rPr>
        <w:t xml:space="preserve"> </w:t>
      </w:r>
    </w:p>
    <w:p w14:paraId="6981B802" w14:textId="77777777" w:rsidR="00AF66D3" w:rsidRDefault="00AF66D3" w:rsidP="00AF66D3">
      <w:pPr>
        <w:spacing w:line="360" w:lineRule="auto"/>
        <w:jc w:val="center"/>
        <w:rPr>
          <w:b/>
          <w:szCs w:val="24"/>
        </w:rPr>
      </w:pPr>
      <w:r>
        <w:rPr>
          <w:b/>
          <w:szCs w:val="24"/>
        </w:rPr>
        <w:t>Signature of Head of the Department</w:t>
      </w:r>
    </w:p>
    <w:p w14:paraId="307D21C8" w14:textId="77777777" w:rsidR="00AF66D3" w:rsidRDefault="00AF66D3" w:rsidP="00AF66D3">
      <w:pPr>
        <w:spacing w:line="360" w:lineRule="auto"/>
        <w:jc w:val="center"/>
        <w:rPr>
          <w:b/>
          <w:sz w:val="22"/>
        </w:rPr>
      </w:pPr>
      <w:r>
        <w:rPr>
          <w:b/>
        </w:rPr>
        <w:t>Designation: Professor / Associate Professor /Asst. Professor</w:t>
      </w:r>
    </w:p>
    <w:p w14:paraId="4B85D590" w14:textId="77777777" w:rsidR="00CA1907" w:rsidRDefault="00202A78">
      <w:r>
        <w:t>_</w:t>
      </w:r>
    </w:p>
    <w:p w14:paraId="685EE255" w14:textId="77777777" w:rsidR="00406B34" w:rsidRDefault="00406B34" w:rsidP="00902C1A">
      <w:pPr>
        <w:rPr>
          <w:rFonts w:eastAsia="Calibri"/>
          <w:b/>
          <w:bCs/>
          <w:sz w:val="28"/>
          <w:szCs w:val="28"/>
          <w:u w:val="single"/>
        </w:rPr>
      </w:pPr>
    </w:p>
    <w:p w14:paraId="1B1DBBBC" w14:textId="77777777" w:rsidR="00AF66D3" w:rsidRDefault="00AF66D3" w:rsidP="00B3369A">
      <w:pPr>
        <w:jc w:val="center"/>
        <w:rPr>
          <w:rFonts w:eastAsia="Calibri"/>
          <w:b/>
          <w:bCs/>
          <w:sz w:val="28"/>
          <w:szCs w:val="28"/>
          <w:u w:val="single"/>
        </w:rPr>
      </w:pPr>
      <w:r>
        <w:rPr>
          <w:rFonts w:eastAsia="Calibri"/>
          <w:b/>
          <w:bCs/>
          <w:sz w:val="28"/>
          <w:szCs w:val="28"/>
          <w:u w:val="single"/>
        </w:rPr>
        <w:lastRenderedPageBreak/>
        <w:t>ACKNOWLEDGEMENTS</w:t>
      </w:r>
    </w:p>
    <w:p w14:paraId="5EB7E181" w14:textId="77777777" w:rsidR="00AF66D3" w:rsidRDefault="00AF66D3" w:rsidP="00AF66D3">
      <w:pPr>
        <w:spacing w:line="271" w:lineRule="auto"/>
        <w:jc w:val="both"/>
        <w:rPr>
          <w:rFonts w:eastAsia="Calibri"/>
          <w:szCs w:val="24"/>
        </w:rPr>
      </w:pPr>
      <w:r>
        <w:rPr>
          <w:rFonts w:eastAsia="Calibri"/>
          <w:szCs w:val="24"/>
        </w:rPr>
        <w:t>I wish to express my profound and sincere gratitude to</w:t>
      </w:r>
      <w:r w:rsidR="00902C1A" w:rsidRPr="00902C1A">
        <w:rPr>
          <w:b/>
          <w:bCs/>
          <w:szCs w:val="24"/>
        </w:rPr>
        <w:t xml:space="preserve"> </w:t>
      </w:r>
      <w:r w:rsidR="00902C1A" w:rsidRPr="00B3369A">
        <w:rPr>
          <w:b/>
          <w:bCs/>
          <w:szCs w:val="24"/>
          <w:u w:val="single"/>
        </w:rPr>
        <w:t xml:space="preserve">Prof. </w:t>
      </w:r>
      <w:proofErr w:type="spellStart"/>
      <w:r w:rsidR="00902C1A" w:rsidRPr="00B3369A">
        <w:rPr>
          <w:rFonts w:eastAsia="Calibri"/>
          <w:b/>
          <w:bCs/>
          <w:szCs w:val="24"/>
          <w:u w:val="single"/>
        </w:rPr>
        <w:t>Abhimitra</w:t>
      </w:r>
      <w:proofErr w:type="spellEnd"/>
      <w:r w:rsidR="00902C1A" w:rsidRPr="00B3369A">
        <w:rPr>
          <w:rFonts w:eastAsia="Calibri"/>
          <w:b/>
          <w:bCs/>
          <w:szCs w:val="24"/>
          <w:u w:val="single"/>
        </w:rPr>
        <w:t xml:space="preserve"> sir</w:t>
      </w:r>
      <w:r>
        <w:rPr>
          <w:rFonts w:eastAsia="Calibri"/>
          <w:szCs w:val="24"/>
        </w:rPr>
        <w:t xml:space="preserve"> Department of Computer Science and Engineering, SoET, Bhubaneswar Campus, who guided me into the intricacies of this project nonchalantly with matchless magnanimity.</w:t>
      </w:r>
    </w:p>
    <w:p w14:paraId="4F52F345" w14:textId="77777777" w:rsidR="00AF66D3" w:rsidRDefault="00AF66D3" w:rsidP="00AF66D3">
      <w:pPr>
        <w:spacing w:line="271" w:lineRule="auto"/>
        <w:jc w:val="both"/>
        <w:rPr>
          <w:rFonts w:eastAsia="Calibri"/>
          <w:szCs w:val="24"/>
        </w:rPr>
      </w:pPr>
      <w:r>
        <w:rPr>
          <w:rFonts w:eastAsia="Calibri"/>
          <w:szCs w:val="24"/>
        </w:rPr>
        <w:t xml:space="preserve">I thank </w:t>
      </w:r>
      <w:r w:rsidRPr="00B3369A">
        <w:rPr>
          <w:rFonts w:eastAsia="Calibri"/>
          <w:b/>
          <w:szCs w:val="24"/>
          <w:u w:val="single"/>
        </w:rPr>
        <w:t>Prof. Rajkumar Mohanta</w:t>
      </w:r>
      <w:r>
        <w:rPr>
          <w:rFonts w:eastAsia="Calibri"/>
          <w:szCs w:val="24"/>
        </w:rPr>
        <w:t xml:space="preserve">, Head of the Dept. of Department of Computer Science and Engineering, SoET, Bhubaneswar Campus and </w:t>
      </w:r>
      <w:r w:rsidRPr="00B3369A">
        <w:rPr>
          <w:rFonts w:eastAsia="Calibri"/>
          <w:b/>
          <w:szCs w:val="24"/>
          <w:u w:val="single"/>
        </w:rPr>
        <w:t>Dr. Sujata Chakravarty</w:t>
      </w:r>
      <w:r>
        <w:rPr>
          <w:rFonts w:eastAsia="Calibri"/>
          <w:szCs w:val="24"/>
        </w:rPr>
        <w:t xml:space="preserve">, Dean, School of Engineering and Technology, Bhubaneswar Campus for extending their support during Course of this investigation. </w:t>
      </w:r>
    </w:p>
    <w:p w14:paraId="3C4B7D00" w14:textId="77777777" w:rsidR="00AF66D3" w:rsidRDefault="00AF66D3" w:rsidP="00AF66D3">
      <w:pPr>
        <w:spacing w:line="271" w:lineRule="auto"/>
        <w:jc w:val="both"/>
        <w:rPr>
          <w:rFonts w:eastAsia="Calibri"/>
          <w:szCs w:val="24"/>
        </w:rPr>
      </w:pPr>
      <w:r>
        <w:rPr>
          <w:rFonts w:eastAsia="Calibri"/>
          <w:szCs w:val="24"/>
        </w:rPr>
        <w:t xml:space="preserve">I would be failing in my duty if I don’t acknowledge the cooperation rendered during various stages of image interpretation by </w:t>
      </w:r>
      <w:r w:rsidRPr="00B3369A">
        <w:rPr>
          <w:b/>
          <w:bCs/>
          <w:szCs w:val="24"/>
          <w:u w:val="single"/>
        </w:rPr>
        <w:t xml:space="preserve">Prof. </w:t>
      </w:r>
      <w:proofErr w:type="spellStart"/>
      <w:r w:rsidR="00902C1A" w:rsidRPr="00B3369A">
        <w:rPr>
          <w:rFonts w:eastAsia="Calibri"/>
          <w:b/>
          <w:bCs/>
          <w:szCs w:val="24"/>
          <w:u w:val="single"/>
        </w:rPr>
        <w:t>Abhimitra</w:t>
      </w:r>
      <w:proofErr w:type="spellEnd"/>
      <w:r w:rsidR="00902C1A" w:rsidRPr="00B3369A">
        <w:rPr>
          <w:rFonts w:eastAsia="Calibri"/>
          <w:b/>
          <w:bCs/>
          <w:szCs w:val="24"/>
          <w:u w:val="single"/>
        </w:rPr>
        <w:t xml:space="preserve"> sir</w:t>
      </w:r>
    </w:p>
    <w:p w14:paraId="37074829" w14:textId="77777777" w:rsidR="00AF66D3" w:rsidRDefault="00AF66D3" w:rsidP="00902C1A">
      <w:pPr>
        <w:spacing w:line="271" w:lineRule="auto"/>
        <w:jc w:val="both"/>
        <w:rPr>
          <w:rFonts w:eastAsia="Calibri"/>
          <w:szCs w:val="24"/>
        </w:rPr>
      </w:pPr>
      <w:r>
        <w:rPr>
          <w:rFonts w:eastAsia="Calibri"/>
          <w:szCs w:val="24"/>
        </w:rPr>
        <w:t xml:space="preserve">I am highly grateful to </w:t>
      </w:r>
      <w:proofErr w:type="gramStart"/>
      <w:r>
        <w:rPr>
          <w:rFonts w:eastAsia="Calibri"/>
          <w:szCs w:val="24"/>
        </w:rPr>
        <w:t>by</w:t>
      </w:r>
      <w:proofErr w:type="gramEnd"/>
      <w:r>
        <w:rPr>
          <w:rFonts w:eastAsia="Calibri"/>
          <w:szCs w:val="24"/>
        </w:rPr>
        <w:t xml:space="preserve"> </w:t>
      </w:r>
      <w:r w:rsidRPr="00B3369A">
        <w:rPr>
          <w:b/>
          <w:bCs/>
          <w:szCs w:val="24"/>
          <w:u w:val="single"/>
        </w:rPr>
        <w:t>Prof.</w:t>
      </w:r>
      <w:r w:rsidR="00902C1A" w:rsidRPr="00B3369A">
        <w:rPr>
          <w:b/>
          <w:bCs/>
          <w:szCs w:val="24"/>
          <w:u w:val="single"/>
        </w:rPr>
        <w:t xml:space="preserve"> </w:t>
      </w:r>
      <w:proofErr w:type="spellStart"/>
      <w:r w:rsidR="00902C1A" w:rsidRPr="00B3369A">
        <w:rPr>
          <w:b/>
          <w:bCs/>
          <w:szCs w:val="24"/>
          <w:u w:val="single"/>
        </w:rPr>
        <w:t>Abhimitra</w:t>
      </w:r>
      <w:proofErr w:type="spellEnd"/>
      <w:r w:rsidR="00902C1A" w:rsidRPr="00B3369A">
        <w:rPr>
          <w:b/>
          <w:bCs/>
          <w:szCs w:val="24"/>
          <w:u w:val="single"/>
        </w:rPr>
        <w:t xml:space="preserve"> sir</w:t>
      </w:r>
      <w:r w:rsidR="00902C1A">
        <w:rPr>
          <w:b/>
          <w:bCs/>
          <w:szCs w:val="24"/>
        </w:rPr>
        <w:t xml:space="preserve"> </w:t>
      </w:r>
      <w:r>
        <w:rPr>
          <w:rFonts w:eastAsia="Calibri"/>
          <w:szCs w:val="24"/>
        </w:rPr>
        <w:t xml:space="preserve">who evinced keen interest and invaluable support in the progress and successful completion of my project work. </w:t>
      </w:r>
    </w:p>
    <w:p w14:paraId="2D681A99" w14:textId="77777777" w:rsidR="00AF66D3" w:rsidRDefault="00AF66D3" w:rsidP="00AF66D3">
      <w:pPr>
        <w:spacing w:line="271" w:lineRule="auto"/>
        <w:jc w:val="both"/>
        <w:rPr>
          <w:rFonts w:eastAsia="Calibri"/>
          <w:szCs w:val="24"/>
        </w:rPr>
      </w:pPr>
      <w:r>
        <w:rPr>
          <w:rFonts w:eastAsia="Calibri"/>
          <w:szCs w:val="24"/>
        </w:rPr>
        <w:t xml:space="preserve">I am indebted to by </w:t>
      </w:r>
      <w:r w:rsidRPr="00B3369A">
        <w:rPr>
          <w:b/>
          <w:bCs/>
          <w:szCs w:val="24"/>
          <w:u w:val="single"/>
        </w:rPr>
        <w:t xml:space="preserve">Prof. </w:t>
      </w:r>
      <w:proofErr w:type="spellStart"/>
      <w:r w:rsidR="00902C1A" w:rsidRPr="00B3369A">
        <w:rPr>
          <w:rFonts w:eastAsia="Calibri"/>
          <w:b/>
          <w:bCs/>
          <w:szCs w:val="24"/>
          <w:u w:val="single"/>
        </w:rPr>
        <w:t>Abhimitra</w:t>
      </w:r>
      <w:proofErr w:type="spellEnd"/>
      <w:r w:rsidR="00902C1A" w:rsidRPr="00B3369A">
        <w:rPr>
          <w:rFonts w:eastAsia="Calibri"/>
          <w:b/>
          <w:bCs/>
          <w:szCs w:val="24"/>
          <w:u w:val="single"/>
        </w:rPr>
        <w:t xml:space="preserve"> sir</w:t>
      </w:r>
      <w:r>
        <w:rPr>
          <w:rFonts w:eastAsia="Calibri"/>
          <w:szCs w:val="24"/>
        </w:rPr>
        <w:t xml:space="preserve"> for their constant encouragement, cooperation and help. Words of gratitude are not enough to describe the accommodation and fortitude which they have shown throughout my endeavor.</w:t>
      </w:r>
    </w:p>
    <w:p w14:paraId="0DD120EC" w14:textId="77777777" w:rsidR="00AF66D3" w:rsidRDefault="00AF66D3" w:rsidP="00AF66D3">
      <w:pPr>
        <w:rPr>
          <w:rFonts w:ascii="Calibri" w:eastAsia="Times New Roman" w:hAnsi="Calibri"/>
          <w:sz w:val="22"/>
        </w:rPr>
      </w:pPr>
      <w:r>
        <w:t xml:space="preserve"> </w:t>
      </w:r>
    </w:p>
    <w:p w14:paraId="2AE8C033" w14:textId="77777777" w:rsidR="00902C1A" w:rsidRDefault="00AF66D3" w:rsidP="00AF66D3">
      <w:pPr>
        <w:autoSpaceDE w:val="0"/>
        <w:autoSpaceDN w:val="0"/>
        <w:adjustRightInd w:val="0"/>
        <w:spacing w:after="0" w:line="360" w:lineRule="auto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Name of the Student:</w:t>
      </w:r>
    </w:p>
    <w:p w14:paraId="3E221C6D" w14:textId="77777777" w:rsidR="002520E8" w:rsidRPr="00902C1A" w:rsidRDefault="002520E8" w:rsidP="00AF66D3">
      <w:pPr>
        <w:autoSpaceDE w:val="0"/>
        <w:autoSpaceDN w:val="0"/>
        <w:adjustRightInd w:val="0"/>
        <w:spacing w:after="0" w:line="360" w:lineRule="auto"/>
        <w:rPr>
          <w:rFonts w:eastAsia="Calibri"/>
          <w:b/>
          <w:bCs/>
          <w:sz w:val="28"/>
          <w:szCs w:val="28"/>
        </w:rPr>
      </w:pPr>
    </w:p>
    <w:p w14:paraId="3DA94868" w14:textId="77777777" w:rsidR="00AF66D3" w:rsidRDefault="00AF66D3" w:rsidP="00AF66D3">
      <w:pPr>
        <w:spacing w:line="360" w:lineRule="auto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 xml:space="preserve">Signature of the Student: </w:t>
      </w:r>
    </w:p>
    <w:p w14:paraId="224B8A36" w14:textId="77777777" w:rsidR="00AF66D3" w:rsidRDefault="00AF66D3" w:rsidP="00AF66D3">
      <w:pPr>
        <w:spacing w:line="360" w:lineRule="auto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Registration No: 230301120450</w:t>
      </w:r>
    </w:p>
    <w:p w14:paraId="4701F795" w14:textId="77777777" w:rsidR="00AF66D3" w:rsidRDefault="00AF66D3" w:rsidP="00AF66D3">
      <w:pPr>
        <w:spacing w:line="360" w:lineRule="auto"/>
        <w:rPr>
          <w:rFonts w:eastAsia="Calibri"/>
          <w:b/>
          <w:bCs/>
          <w:sz w:val="28"/>
          <w:szCs w:val="28"/>
        </w:rPr>
      </w:pPr>
      <w:r>
        <w:rPr>
          <w:rFonts w:eastAsia="Calibri"/>
          <w:b/>
          <w:bCs/>
          <w:sz w:val="28"/>
          <w:szCs w:val="28"/>
        </w:rPr>
        <w:t>Place: Bhubaneswar</w:t>
      </w:r>
    </w:p>
    <w:p w14:paraId="3183F149" w14:textId="77777777" w:rsidR="00AF66D3" w:rsidRDefault="00AF66D3" w:rsidP="00AF66D3">
      <w:pPr>
        <w:rPr>
          <w:rFonts w:eastAsia="Calibri"/>
          <w:b/>
          <w:bCs/>
          <w:sz w:val="32"/>
          <w:szCs w:val="32"/>
          <w:u w:val="single"/>
        </w:rPr>
      </w:pPr>
      <w:r>
        <w:rPr>
          <w:rFonts w:eastAsia="Calibri"/>
          <w:b/>
          <w:bCs/>
          <w:sz w:val="28"/>
          <w:szCs w:val="28"/>
        </w:rPr>
        <w:t>Date:</w:t>
      </w:r>
    </w:p>
    <w:p w14:paraId="2DCC5569" w14:textId="77777777" w:rsidR="00AF66D3" w:rsidRDefault="00AF66D3" w:rsidP="00AF66D3">
      <w:pPr>
        <w:rPr>
          <w:rFonts w:ascii="Calibri" w:eastAsia="Times New Roman" w:hAnsi="Calibri"/>
          <w:sz w:val="22"/>
        </w:rPr>
      </w:pPr>
      <w:r>
        <w:t xml:space="preserve"> </w:t>
      </w:r>
    </w:p>
    <w:p w14:paraId="12F57976" w14:textId="77777777" w:rsidR="00CA1907" w:rsidRDefault="00202A78">
      <w:r>
        <w:t>.</w:t>
      </w:r>
    </w:p>
    <w:p w14:paraId="6E414EF3" w14:textId="77777777" w:rsidR="00B3369A" w:rsidRDefault="00B3369A" w:rsidP="00B3369A"/>
    <w:p w14:paraId="5A7EAB20" w14:textId="77777777" w:rsidR="00B3369A" w:rsidRDefault="00B3369A" w:rsidP="00B3369A"/>
    <w:p w14:paraId="4877C55D" w14:textId="77777777" w:rsidR="00B3369A" w:rsidRDefault="00B3369A" w:rsidP="00B3369A"/>
    <w:p w14:paraId="35DB595A" w14:textId="77777777" w:rsidR="00B3369A" w:rsidRDefault="00B3369A" w:rsidP="00B3369A"/>
    <w:p w14:paraId="3AFF9FFF" w14:textId="77777777" w:rsidR="00CA1907" w:rsidRDefault="00202A78" w:rsidP="00B3369A">
      <w:pPr>
        <w:rPr>
          <w:b/>
          <w:sz w:val="40"/>
          <w:szCs w:val="40"/>
          <w:u w:val="single"/>
        </w:rPr>
      </w:pPr>
      <w:proofErr w:type="gramStart"/>
      <w:r w:rsidRPr="00B3369A">
        <w:rPr>
          <w:b/>
          <w:sz w:val="40"/>
          <w:szCs w:val="40"/>
          <w:u w:val="single"/>
        </w:rPr>
        <w:lastRenderedPageBreak/>
        <w:t>Abstract</w:t>
      </w:r>
      <w:r w:rsidR="00B3369A">
        <w:rPr>
          <w:b/>
          <w:sz w:val="40"/>
          <w:szCs w:val="40"/>
          <w:u w:val="single"/>
        </w:rPr>
        <w:t>:-</w:t>
      </w:r>
      <w:proofErr w:type="gramEnd"/>
    </w:p>
    <w:p w14:paraId="7BA9CC5B" w14:textId="77777777" w:rsidR="00B3369A" w:rsidRDefault="00B3369A">
      <w:pPr>
        <w:rPr>
          <w:b/>
          <w:sz w:val="40"/>
          <w:szCs w:val="40"/>
          <w:u w:val="single"/>
        </w:rPr>
      </w:pPr>
    </w:p>
    <w:p w14:paraId="3C11AD47" w14:textId="77777777" w:rsidR="00CA1907" w:rsidRPr="00B3369A" w:rsidRDefault="00B3369A">
      <w:pPr>
        <w:rPr>
          <w:sz w:val="28"/>
          <w:szCs w:val="28"/>
        </w:rPr>
      </w:pPr>
      <w:r w:rsidRPr="00B3369A">
        <w:rPr>
          <w:sz w:val="28"/>
          <w:szCs w:val="28"/>
        </w:rPr>
        <w:t xml:space="preserve">This project presents a </w:t>
      </w:r>
      <w:r w:rsidRPr="00B3369A">
        <w:rPr>
          <w:rStyle w:val="Strong"/>
          <w:sz w:val="28"/>
          <w:szCs w:val="28"/>
        </w:rPr>
        <w:t>decentralized donation platform</w:t>
      </w:r>
      <w:r w:rsidRPr="00B3369A">
        <w:rPr>
          <w:sz w:val="28"/>
          <w:szCs w:val="28"/>
        </w:rPr>
        <w:t xml:space="preserve"> that accepts </w:t>
      </w:r>
      <w:r w:rsidRPr="00B3369A">
        <w:rPr>
          <w:rStyle w:val="Strong"/>
          <w:sz w:val="28"/>
          <w:szCs w:val="28"/>
        </w:rPr>
        <w:t>ETH and ERC-20 token donations</w:t>
      </w:r>
      <w:r w:rsidRPr="00B3369A">
        <w:rPr>
          <w:sz w:val="28"/>
          <w:szCs w:val="28"/>
        </w:rPr>
        <w:t xml:space="preserve">. It leverages </w:t>
      </w:r>
      <w:r w:rsidRPr="00B3369A">
        <w:rPr>
          <w:rStyle w:val="Strong"/>
          <w:sz w:val="28"/>
          <w:szCs w:val="28"/>
        </w:rPr>
        <w:t>Ethereum smart contracts</w:t>
      </w:r>
      <w:r w:rsidRPr="00B3369A">
        <w:rPr>
          <w:sz w:val="28"/>
          <w:szCs w:val="28"/>
        </w:rPr>
        <w:t xml:space="preserve"> to ensure </w:t>
      </w:r>
      <w:r w:rsidRPr="00B3369A">
        <w:rPr>
          <w:rStyle w:val="Strong"/>
          <w:sz w:val="28"/>
          <w:szCs w:val="28"/>
        </w:rPr>
        <w:t>transparency, security, and immutability</w:t>
      </w:r>
      <w:r w:rsidRPr="00B3369A">
        <w:rPr>
          <w:sz w:val="28"/>
          <w:szCs w:val="28"/>
        </w:rPr>
        <w:t xml:space="preserve"> of donation records. A </w:t>
      </w:r>
      <w:r w:rsidRPr="00B3369A">
        <w:rPr>
          <w:rStyle w:val="Strong"/>
          <w:sz w:val="28"/>
          <w:szCs w:val="28"/>
        </w:rPr>
        <w:t>React-based frontend</w:t>
      </w:r>
      <w:r w:rsidRPr="00B3369A">
        <w:rPr>
          <w:sz w:val="28"/>
          <w:szCs w:val="28"/>
        </w:rPr>
        <w:t xml:space="preserve"> interacts with the blockchain via </w:t>
      </w:r>
      <w:r w:rsidRPr="00B3369A">
        <w:rPr>
          <w:rStyle w:val="Strong"/>
          <w:sz w:val="28"/>
          <w:szCs w:val="28"/>
        </w:rPr>
        <w:t>ethers.js</w:t>
      </w:r>
      <w:r w:rsidRPr="00B3369A">
        <w:rPr>
          <w:sz w:val="28"/>
          <w:szCs w:val="28"/>
        </w:rPr>
        <w:t xml:space="preserve">, enabling seamless user experiences without intermediaries. The platform demonstrates </w:t>
      </w:r>
      <w:r w:rsidRPr="00B3369A">
        <w:rPr>
          <w:rStyle w:val="Strong"/>
          <w:sz w:val="28"/>
          <w:szCs w:val="28"/>
        </w:rPr>
        <w:t>real-time, event-driven UI updates</w:t>
      </w:r>
      <w:r w:rsidRPr="00B3369A">
        <w:rPr>
          <w:sz w:val="28"/>
          <w:szCs w:val="28"/>
        </w:rPr>
        <w:t xml:space="preserve"> and supports </w:t>
      </w:r>
      <w:r w:rsidRPr="00B3369A">
        <w:rPr>
          <w:rStyle w:val="Strong"/>
          <w:sz w:val="28"/>
          <w:szCs w:val="28"/>
        </w:rPr>
        <w:t>campaign-based donation tracking</w:t>
      </w:r>
      <w:r w:rsidRPr="00B3369A">
        <w:rPr>
          <w:sz w:val="28"/>
          <w:szCs w:val="28"/>
        </w:rPr>
        <w:t xml:space="preserve">, allowing donors to monitor how their funds are utilized. Additionally, the system promotes </w:t>
      </w:r>
      <w:r w:rsidRPr="00B3369A">
        <w:rPr>
          <w:rStyle w:val="Strong"/>
          <w:sz w:val="28"/>
          <w:szCs w:val="28"/>
        </w:rPr>
        <w:t>trustless transactions</w:t>
      </w:r>
      <w:r w:rsidRPr="00B3369A">
        <w:rPr>
          <w:sz w:val="28"/>
          <w:szCs w:val="28"/>
        </w:rPr>
        <w:t xml:space="preserve">, ensuring that donations are securely transferred directly to campaign smart contracts. The project highlights the potential of </w:t>
      </w:r>
      <w:r w:rsidRPr="00B3369A">
        <w:rPr>
          <w:rStyle w:val="Strong"/>
          <w:sz w:val="28"/>
          <w:szCs w:val="28"/>
        </w:rPr>
        <w:t>Web3 technologies</w:t>
      </w:r>
      <w:r w:rsidRPr="00B3369A">
        <w:rPr>
          <w:sz w:val="28"/>
          <w:szCs w:val="28"/>
        </w:rPr>
        <w:t xml:space="preserve"> in creating </w:t>
      </w:r>
      <w:r w:rsidRPr="00B3369A">
        <w:rPr>
          <w:rStyle w:val="Strong"/>
          <w:sz w:val="28"/>
          <w:szCs w:val="28"/>
        </w:rPr>
        <w:t>transparent and community-driven charitable ecosystems</w:t>
      </w:r>
      <w:r w:rsidRPr="00B3369A">
        <w:rPr>
          <w:sz w:val="28"/>
          <w:szCs w:val="28"/>
        </w:rPr>
        <w:t xml:space="preserve">, paving the way for a more </w:t>
      </w:r>
      <w:r w:rsidRPr="00B3369A">
        <w:rPr>
          <w:rStyle w:val="Strong"/>
          <w:sz w:val="28"/>
          <w:szCs w:val="28"/>
        </w:rPr>
        <w:t>accountable and decentralized fundraising model</w:t>
      </w:r>
      <w:r w:rsidRPr="00B3369A">
        <w:rPr>
          <w:sz w:val="28"/>
          <w:szCs w:val="28"/>
        </w:rPr>
        <w:t>.</w:t>
      </w:r>
      <w:r w:rsidR="00202A78" w:rsidRPr="00B3369A">
        <w:rPr>
          <w:sz w:val="28"/>
          <w:szCs w:val="28"/>
        </w:rPr>
        <w:br w:type="page"/>
      </w:r>
    </w:p>
    <w:p w14:paraId="0D315E21" w14:textId="77777777" w:rsidR="00CA1907" w:rsidRPr="00B3369A" w:rsidRDefault="00202A78">
      <w:pPr>
        <w:pStyle w:val="Heading1"/>
        <w:rPr>
          <w:color w:val="auto"/>
          <w:u w:val="single"/>
        </w:rPr>
      </w:pPr>
      <w:r w:rsidRPr="00B3369A">
        <w:rPr>
          <w:color w:val="auto"/>
          <w:u w:val="single"/>
        </w:rPr>
        <w:lastRenderedPageBreak/>
        <w:t xml:space="preserve">Table of </w:t>
      </w:r>
      <w:proofErr w:type="gramStart"/>
      <w:r w:rsidRPr="00B3369A">
        <w:rPr>
          <w:color w:val="auto"/>
          <w:u w:val="single"/>
        </w:rPr>
        <w:t>Contents</w:t>
      </w:r>
      <w:r w:rsidR="00B3369A" w:rsidRPr="00B3369A">
        <w:rPr>
          <w:color w:val="auto"/>
          <w:u w:val="single"/>
        </w:rPr>
        <w:t>:-</w:t>
      </w:r>
      <w:proofErr w:type="gramEnd"/>
    </w:p>
    <w:p w14:paraId="39F4C997" w14:textId="77777777" w:rsidR="00B3369A" w:rsidRPr="00B3369A" w:rsidRDefault="00B3369A" w:rsidP="00B3369A"/>
    <w:p w14:paraId="7EE68922" w14:textId="77777777" w:rsidR="00CA1907" w:rsidRPr="00B3369A" w:rsidRDefault="00202A78">
      <w:pPr>
        <w:rPr>
          <w:sz w:val="28"/>
          <w:szCs w:val="28"/>
        </w:rPr>
      </w:pPr>
      <w:r w:rsidRPr="00B3369A">
        <w:rPr>
          <w:sz w:val="28"/>
          <w:szCs w:val="28"/>
        </w:rPr>
        <w:t>1. Introduction</w:t>
      </w:r>
    </w:p>
    <w:p w14:paraId="6D27D10A" w14:textId="77777777" w:rsidR="00CA1907" w:rsidRPr="00B3369A" w:rsidRDefault="00202A78">
      <w:pPr>
        <w:rPr>
          <w:sz w:val="28"/>
          <w:szCs w:val="28"/>
        </w:rPr>
      </w:pPr>
      <w:r w:rsidRPr="00B3369A">
        <w:rPr>
          <w:sz w:val="28"/>
          <w:szCs w:val="28"/>
        </w:rPr>
        <w:t>2. Literature Review</w:t>
      </w:r>
    </w:p>
    <w:p w14:paraId="2B8B57DB" w14:textId="77777777" w:rsidR="00CA1907" w:rsidRPr="00B3369A" w:rsidRDefault="00202A78">
      <w:pPr>
        <w:rPr>
          <w:sz w:val="28"/>
          <w:szCs w:val="28"/>
        </w:rPr>
      </w:pPr>
      <w:r w:rsidRPr="00B3369A">
        <w:rPr>
          <w:sz w:val="28"/>
          <w:szCs w:val="28"/>
        </w:rPr>
        <w:t>3. System Design and Architecture</w:t>
      </w:r>
    </w:p>
    <w:p w14:paraId="1BB643B4" w14:textId="77777777" w:rsidR="00CA1907" w:rsidRPr="00B3369A" w:rsidRDefault="00202A78">
      <w:pPr>
        <w:rPr>
          <w:sz w:val="28"/>
          <w:szCs w:val="28"/>
        </w:rPr>
      </w:pPr>
      <w:r w:rsidRPr="00B3369A">
        <w:rPr>
          <w:sz w:val="28"/>
          <w:szCs w:val="28"/>
        </w:rPr>
        <w:t>4. Smart Contract Implementation</w:t>
      </w:r>
    </w:p>
    <w:p w14:paraId="3A500D62" w14:textId="77777777" w:rsidR="00CA1907" w:rsidRPr="00B3369A" w:rsidRDefault="00202A78">
      <w:pPr>
        <w:rPr>
          <w:sz w:val="28"/>
          <w:szCs w:val="28"/>
        </w:rPr>
      </w:pPr>
      <w:r w:rsidRPr="00B3369A">
        <w:rPr>
          <w:sz w:val="28"/>
          <w:szCs w:val="28"/>
        </w:rPr>
        <w:t>5. Frontend Implementation</w:t>
      </w:r>
    </w:p>
    <w:p w14:paraId="2C1E3CE6" w14:textId="77777777" w:rsidR="00CA1907" w:rsidRPr="00B3369A" w:rsidRDefault="00202A78">
      <w:pPr>
        <w:rPr>
          <w:sz w:val="28"/>
          <w:szCs w:val="28"/>
        </w:rPr>
      </w:pPr>
      <w:r w:rsidRPr="00B3369A">
        <w:rPr>
          <w:sz w:val="28"/>
          <w:szCs w:val="28"/>
        </w:rPr>
        <w:t>6. Testing and Results</w:t>
      </w:r>
    </w:p>
    <w:p w14:paraId="1F13044C" w14:textId="77777777" w:rsidR="00CA1907" w:rsidRPr="00B3369A" w:rsidRDefault="00202A78">
      <w:pPr>
        <w:rPr>
          <w:sz w:val="28"/>
          <w:szCs w:val="28"/>
        </w:rPr>
      </w:pPr>
      <w:r w:rsidRPr="00B3369A">
        <w:rPr>
          <w:sz w:val="28"/>
          <w:szCs w:val="28"/>
        </w:rPr>
        <w:t>7. Conclusion and Future Work</w:t>
      </w:r>
    </w:p>
    <w:p w14:paraId="379888B0" w14:textId="77777777" w:rsidR="00CA1907" w:rsidRPr="00B3369A" w:rsidRDefault="00202A78">
      <w:pPr>
        <w:rPr>
          <w:sz w:val="28"/>
          <w:szCs w:val="28"/>
        </w:rPr>
      </w:pPr>
      <w:r w:rsidRPr="00B3369A">
        <w:rPr>
          <w:sz w:val="28"/>
          <w:szCs w:val="28"/>
        </w:rPr>
        <w:t>8. References</w:t>
      </w:r>
    </w:p>
    <w:p w14:paraId="71C0A0CD" w14:textId="77777777" w:rsidR="00CA1907" w:rsidRPr="00B3369A" w:rsidRDefault="00202A78">
      <w:pPr>
        <w:rPr>
          <w:sz w:val="28"/>
          <w:szCs w:val="28"/>
        </w:rPr>
      </w:pPr>
      <w:r w:rsidRPr="00B3369A">
        <w:rPr>
          <w:sz w:val="28"/>
          <w:szCs w:val="28"/>
        </w:rPr>
        <w:t>9. Appendix</w:t>
      </w:r>
    </w:p>
    <w:p w14:paraId="05E5C2A6" w14:textId="77777777" w:rsidR="00CA1907" w:rsidRDefault="00202A78">
      <w:r>
        <w:br w:type="page"/>
      </w:r>
    </w:p>
    <w:p w14:paraId="5A691C9D" w14:textId="77777777" w:rsidR="00CA1907" w:rsidRPr="00B3369A" w:rsidRDefault="00202A78" w:rsidP="00902C1A">
      <w:pPr>
        <w:rPr>
          <w:b/>
          <w:sz w:val="36"/>
          <w:szCs w:val="36"/>
          <w:u w:val="single"/>
        </w:rPr>
      </w:pPr>
      <w:r w:rsidRPr="00B3369A">
        <w:rPr>
          <w:b/>
          <w:sz w:val="36"/>
          <w:szCs w:val="36"/>
          <w:u w:val="single"/>
        </w:rPr>
        <w:lastRenderedPageBreak/>
        <w:t xml:space="preserve">1. </w:t>
      </w:r>
      <w:proofErr w:type="gramStart"/>
      <w:r w:rsidRPr="00B3369A">
        <w:rPr>
          <w:b/>
          <w:sz w:val="36"/>
          <w:szCs w:val="36"/>
          <w:u w:val="single"/>
        </w:rPr>
        <w:t>Introduction</w:t>
      </w:r>
      <w:r w:rsidR="00B3369A">
        <w:rPr>
          <w:b/>
          <w:sz w:val="36"/>
          <w:szCs w:val="36"/>
          <w:u w:val="single"/>
        </w:rPr>
        <w:t>:-</w:t>
      </w:r>
      <w:proofErr w:type="gramEnd"/>
    </w:p>
    <w:p w14:paraId="0D7BA9BA" w14:textId="77777777" w:rsidR="00CA1907" w:rsidRPr="00B3369A" w:rsidRDefault="00202A78" w:rsidP="00902C1A">
      <w:pPr>
        <w:rPr>
          <w:sz w:val="32"/>
          <w:szCs w:val="32"/>
        </w:rPr>
      </w:pPr>
      <w:r w:rsidRPr="00B3369A">
        <w:rPr>
          <w:sz w:val="32"/>
          <w:szCs w:val="32"/>
        </w:rPr>
        <w:t>Blockchain technology provides a decentralized ledger that is tamper-resistant and transparent. This property makes it ideal for building donation platforms where accountability is crucial. The project focuses on enabling donors to contribute ETH or ERC-20 tokens to charity campaigns via smart contracts. Donations are logged on-chain and surfaced to users in real time.</w:t>
      </w:r>
    </w:p>
    <w:p w14:paraId="5C2AED41" w14:textId="77777777" w:rsidR="00CA1907" w:rsidRPr="00B3369A" w:rsidRDefault="00202A78" w:rsidP="00902C1A">
      <w:pPr>
        <w:rPr>
          <w:b/>
          <w:sz w:val="36"/>
          <w:szCs w:val="36"/>
          <w:u w:val="single"/>
        </w:rPr>
      </w:pPr>
      <w:r w:rsidRPr="00B3369A">
        <w:rPr>
          <w:b/>
          <w:sz w:val="36"/>
          <w:szCs w:val="36"/>
          <w:u w:val="single"/>
        </w:rPr>
        <w:t xml:space="preserve">1.1 </w:t>
      </w:r>
      <w:proofErr w:type="gramStart"/>
      <w:r w:rsidRPr="00B3369A">
        <w:rPr>
          <w:b/>
          <w:sz w:val="36"/>
          <w:szCs w:val="36"/>
          <w:u w:val="single"/>
        </w:rPr>
        <w:t>Objectives</w:t>
      </w:r>
      <w:r w:rsidR="00B3369A">
        <w:rPr>
          <w:b/>
          <w:sz w:val="36"/>
          <w:szCs w:val="36"/>
          <w:u w:val="single"/>
        </w:rPr>
        <w:t>:-</w:t>
      </w:r>
      <w:proofErr w:type="gramEnd"/>
    </w:p>
    <w:p w14:paraId="75DCC8A7" w14:textId="77777777" w:rsidR="00CA1907" w:rsidRPr="00B3369A" w:rsidRDefault="00202A78" w:rsidP="00902C1A">
      <w:pPr>
        <w:rPr>
          <w:sz w:val="32"/>
          <w:szCs w:val="32"/>
        </w:rPr>
      </w:pPr>
      <w:r w:rsidRPr="00B3369A">
        <w:rPr>
          <w:sz w:val="32"/>
          <w:szCs w:val="32"/>
        </w:rPr>
        <w:t>- Design a secure smart contract to handle ETH and ERC-20 donations.</w:t>
      </w:r>
      <w:r w:rsidRPr="00B3369A">
        <w:rPr>
          <w:sz w:val="32"/>
          <w:szCs w:val="32"/>
        </w:rPr>
        <w:br/>
        <w:t>- Build a React frontend integrating with MetaMask and ethers.js.</w:t>
      </w:r>
      <w:r w:rsidRPr="00B3369A">
        <w:rPr>
          <w:sz w:val="32"/>
          <w:szCs w:val="32"/>
        </w:rPr>
        <w:br/>
        <w:t>- Provide per-campaign tracking and recent donation history.</w:t>
      </w:r>
      <w:r w:rsidRPr="00B3369A">
        <w:rPr>
          <w:sz w:val="32"/>
          <w:szCs w:val="32"/>
        </w:rPr>
        <w:br/>
        <w:t>- Demonstrate event-driven updates and owner controls for withdrawals.</w:t>
      </w:r>
    </w:p>
    <w:p w14:paraId="320A9A0B" w14:textId="77777777" w:rsidR="00CA1907" w:rsidRDefault="00202A78" w:rsidP="00902C1A">
      <w:r>
        <w:br w:type="page"/>
      </w:r>
    </w:p>
    <w:p w14:paraId="5BC456B6" w14:textId="77777777" w:rsidR="00CA1907" w:rsidRPr="00B3369A" w:rsidRDefault="00202A78">
      <w:pPr>
        <w:pStyle w:val="Heading1"/>
        <w:rPr>
          <w:color w:val="auto"/>
          <w:sz w:val="32"/>
          <w:u w:val="single"/>
        </w:rPr>
      </w:pPr>
      <w:r w:rsidRPr="00B3369A">
        <w:rPr>
          <w:color w:val="auto"/>
          <w:sz w:val="32"/>
          <w:u w:val="single"/>
        </w:rPr>
        <w:lastRenderedPageBreak/>
        <w:t xml:space="preserve">2. Literature </w:t>
      </w:r>
      <w:proofErr w:type="gramStart"/>
      <w:r w:rsidRPr="00B3369A">
        <w:rPr>
          <w:color w:val="auto"/>
          <w:sz w:val="32"/>
          <w:u w:val="single"/>
        </w:rPr>
        <w:t>Review</w:t>
      </w:r>
      <w:r w:rsidR="00B3369A" w:rsidRPr="00B3369A">
        <w:rPr>
          <w:color w:val="auto"/>
          <w:sz w:val="32"/>
          <w:u w:val="single"/>
        </w:rPr>
        <w:t>:-</w:t>
      </w:r>
      <w:proofErr w:type="gramEnd"/>
    </w:p>
    <w:p w14:paraId="163F5F3C" w14:textId="77777777" w:rsidR="00B3369A" w:rsidRPr="00B3369A" w:rsidRDefault="00B3369A" w:rsidP="00B3369A"/>
    <w:p w14:paraId="18352F7B" w14:textId="77777777" w:rsidR="00CA1907" w:rsidRPr="00B3369A" w:rsidRDefault="00202A78" w:rsidP="00B3369A">
      <w:pPr>
        <w:jc w:val="both"/>
        <w:rPr>
          <w:sz w:val="36"/>
          <w:szCs w:val="36"/>
        </w:rPr>
      </w:pPr>
      <w:r w:rsidRPr="00B3369A">
        <w:rPr>
          <w:sz w:val="36"/>
          <w:szCs w:val="36"/>
        </w:rPr>
        <w:t>Existing blockchain donation platforms, such as Giveth, provide decentralized giving solutions. Research indicates that blockchain improves transparency but introduces usability and cost challenges. This project aims to provide a lightweight, easy-to-deploy platform with ERC-20 token support and a simple UI for donors.</w:t>
      </w:r>
    </w:p>
    <w:p w14:paraId="4B6B3B61" w14:textId="77777777" w:rsidR="00CA1907" w:rsidRDefault="00202A78">
      <w:r>
        <w:br w:type="page"/>
      </w:r>
    </w:p>
    <w:p w14:paraId="6BD1CCD4" w14:textId="77777777" w:rsidR="00CA1907" w:rsidRDefault="00202A78">
      <w:pPr>
        <w:pStyle w:val="Heading1"/>
        <w:rPr>
          <w:color w:val="auto"/>
          <w:sz w:val="32"/>
          <w:u w:val="single"/>
        </w:rPr>
      </w:pPr>
      <w:r w:rsidRPr="00B3369A">
        <w:rPr>
          <w:color w:val="auto"/>
          <w:sz w:val="32"/>
          <w:u w:val="single"/>
        </w:rPr>
        <w:lastRenderedPageBreak/>
        <w:t xml:space="preserve">3. System Design and </w:t>
      </w:r>
      <w:proofErr w:type="gramStart"/>
      <w:r w:rsidRPr="00B3369A">
        <w:rPr>
          <w:color w:val="auto"/>
          <w:sz w:val="32"/>
          <w:u w:val="single"/>
        </w:rPr>
        <w:t>Architecture</w:t>
      </w:r>
      <w:r w:rsidR="00BE07A7">
        <w:rPr>
          <w:color w:val="auto"/>
          <w:sz w:val="32"/>
          <w:u w:val="single"/>
        </w:rPr>
        <w:t>:-</w:t>
      </w:r>
      <w:proofErr w:type="gramEnd"/>
    </w:p>
    <w:p w14:paraId="6AABE3FD" w14:textId="746CF8EB" w:rsidR="00BE07A7" w:rsidRPr="00BE07A7" w:rsidRDefault="00BE07A7" w:rsidP="00BE07A7"/>
    <w:p w14:paraId="5F564E3B" w14:textId="4481B747" w:rsidR="00BE07A7" w:rsidRDefault="00202A78">
      <w:pPr>
        <w:rPr>
          <w:sz w:val="32"/>
          <w:szCs w:val="32"/>
        </w:rPr>
      </w:pPr>
      <w:r w:rsidRPr="00BE07A7">
        <w:rPr>
          <w:sz w:val="32"/>
          <w:szCs w:val="32"/>
        </w:rPr>
        <w:t>The system consists of three main layers:</w:t>
      </w:r>
      <w:r w:rsidRPr="00BE07A7">
        <w:rPr>
          <w:sz w:val="32"/>
          <w:szCs w:val="32"/>
        </w:rPr>
        <w:br/>
        <w:t xml:space="preserve">1. Smart Contracts: </w:t>
      </w:r>
      <w:proofErr w:type="spellStart"/>
      <w:r w:rsidRPr="00BE07A7">
        <w:rPr>
          <w:sz w:val="32"/>
          <w:szCs w:val="32"/>
        </w:rPr>
        <w:t>DonationManager</w:t>
      </w:r>
      <w:proofErr w:type="spellEnd"/>
      <w:r w:rsidRPr="00BE07A7">
        <w:rPr>
          <w:sz w:val="32"/>
          <w:szCs w:val="32"/>
        </w:rPr>
        <w:t xml:space="preserve"> and </w:t>
      </w:r>
      <w:proofErr w:type="spellStart"/>
      <w:r w:rsidRPr="00BE07A7">
        <w:rPr>
          <w:sz w:val="32"/>
          <w:szCs w:val="32"/>
        </w:rPr>
        <w:t>CharityWallet</w:t>
      </w:r>
      <w:proofErr w:type="spellEnd"/>
      <w:r w:rsidRPr="00BE07A7">
        <w:rPr>
          <w:sz w:val="32"/>
          <w:szCs w:val="32"/>
        </w:rPr>
        <w:t xml:space="preserve"> handle logic and event emission.</w:t>
      </w:r>
    </w:p>
    <w:p w14:paraId="0D0407CD" w14:textId="24A2763A" w:rsidR="00BE07A7" w:rsidRDefault="00202A78">
      <w:pPr>
        <w:rPr>
          <w:sz w:val="32"/>
          <w:szCs w:val="32"/>
        </w:rPr>
      </w:pPr>
      <w:r w:rsidRPr="00BE07A7">
        <w:rPr>
          <w:sz w:val="32"/>
          <w:szCs w:val="32"/>
        </w:rPr>
        <w:br/>
        <w:t>2. Frontend: React application using ethers.js to interact with contracts and display donation history.</w:t>
      </w:r>
    </w:p>
    <w:p w14:paraId="6EABF932" w14:textId="237A8DD6" w:rsidR="00CA1907" w:rsidRPr="00BE07A7" w:rsidRDefault="00202A78">
      <w:pPr>
        <w:rPr>
          <w:sz w:val="32"/>
          <w:szCs w:val="32"/>
        </w:rPr>
      </w:pPr>
      <w:r w:rsidRPr="00BE07A7">
        <w:rPr>
          <w:sz w:val="32"/>
          <w:szCs w:val="32"/>
        </w:rPr>
        <w:br/>
        <w:t>3. (Optional) Backend: A node server can index events — not used in this project.</w:t>
      </w:r>
      <w:r w:rsidRPr="00BE07A7">
        <w:rPr>
          <w:sz w:val="32"/>
          <w:szCs w:val="32"/>
        </w:rPr>
        <w:br/>
      </w:r>
      <w:r w:rsidRPr="00BE07A7">
        <w:rPr>
          <w:sz w:val="32"/>
          <w:szCs w:val="32"/>
        </w:rPr>
        <w:br/>
        <w:t>Figure 1 shows the conceptual architecture: donors -&gt; frontend -&gt; smart contract -&gt; charity wallet; events flow back to frontend.</w:t>
      </w:r>
    </w:p>
    <w:p w14:paraId="5683D611" w14:textId="1B381CD0" w:rsidR="00CA1907" w:rsidRPr="00BE07A7" w:rsidRDefault="00202A78">
      <w:pPr>
        <w:rPr>
          <w:sz w:val="32"/>
          <w:szCs w:val="32"/>
        </w:rPr>
      </w:pPr>
      <w:r w:rsidRPr="00BE07A7">
        <w:rPr>
          <w:sz w:val="32"/>
          <w:szCs w:val="32"/>
        </w:rPr>
        <w:br/>
        <w:t xml:space="preserve">[Figure 1: System Architecture Diagram - donors -&gt; frontend (React) -&gt; </w:t>
      </w:r>
      <w:proofErr w:type="spellStart"/>
      <w:r w:rsidRPr="00BE07A7">
        <w:rPr>
          <w:sz w:val="32"/>
          <w:szCs w:val="32"/>
        </w:rPr>
        <w:t>DonationManager.sol</w:t>
      </w:r>
      <w:proofErr w:type="spellEnd"/>
      <w:r w:rsidRPr="00BE07A7">
        <w:rPr>
          <w:sz w:val="32"/>
          <w:szCs w:val="32"/>
        </w:rPr>
        <w:t xml:space="preserve"> / </w:t>
      </w:r>
      <w:proofErr w:type="spellStart"/>
      <w:r w:rsidRPr="00BE07A7">
        <w:rPr>
          <w:sz w:val="32"/>
          <w:szCs w:val="32"/>
        </w:rPr>
        <w:t>CharityWallet.sol</w:t>
      </w:r>
      <w:proofErr w:type="spellEnd"/>
      <w:r w:rsidRPr="00BE07A7">
        <w:rPr>
          <w:sz w:val="32"/>
          <w:szCs w:val="32"/>
        </w:rPr>
        <w:t xml:space="preserve"> -&gt; Blockchain]</w:t>
      </w:r>
      <w:r w:rsidRPr="00BE07A7">
        <w:rPr>
          <w:sz w:val="32"/>
          <w:szCs w:val="32"/>
        </w:rPr>
        <w:br/>
      </w:r>
    </w:p>
    <w:p w14:paraId="1AB84164" w14:textId="52B61F7E" w:rsidR="00CA1907" w:rsidRDefault="0062144B">
      <w:r w:rsidRPr="0062144B">
        <w:rPr>
          <w:noProof/>
          <w:sz w:val="32"/>
          <w:szCs w:val="32"/>
        </w:rPr>
        <w:drawing>
          <wp:anchor distT="0" distB="0" distL="114300" distR="114300" simplePos="0" relativeHeight="251661824" behindDoc="0" locked="0" layoutInCell="1" allowOverlap="1" wp14:anchorId="2B86AAB3" wp14:editId="792DE409">
            <wp:simplePos x="0" y="0"/>
            <wp:positionH relativeFrom="column">
              <wp:posOffset>714798</wp:posOffset>
            </wp:positionH>
            <wp:positionV relativeFrom="paragraph">
              <wp:posOffset>5715</wp:posOffset>
            </wp:positionV>
            <wp:extent cx="4508500" cy="3005455"/>
            <wp:effectExtent l="0" t="0" r="6350" b="4445"/>
            <wp:wrapThrough wrapText="bothSides">
              <wp:wrapPolygon edited="0">
                <wp:start x="0" y="0"/>
                <wp:lineTo x="0" y="21495"/>
                <wp:lineTo x="21539" y="21495"/>
                <wp:lineTo x="21539" y="0"/>
                <wp:lineTo x="0" y="0"/>
              </wp:wrapPolygon>
            </wp:wrapThrough>
            <wp:docPr id="918698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869867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08500" cy="30054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02A78">
        <w:br w:type="page"/>
      </w:r>
    </w:p>
    <w:p w14:paraId="29B14C6E" w14:textId="77777777" w:rsidR="00BE07A7" w:rsidRPr="00BE07A7" w:rsidRDefault="00202A78" w:rsidP="00BE07A7">
      <w:pPr>
        <w:pStyle w:val="Heading1"/>
        <w:tabs>
          <w:tab w:val="left" w:pos="6543"/>
        </w:tabs>
        <w:rPr>
          <w:color w:val="auto"/>
          <w:sz w:val="32"/>
          <w:u w:val="single"/>
        </w:rPr>
      </w:pPr>
      <w:r w:rsidRPr="00BE07A7">
        <w:rPr>
          <w:color w:val="auto"/>
          <w:sz w:val="32"/>
          <w:u w:val="single"/>
        </w:rPr>
        <w:lastRenderedPageBreak/>
        <w:t xml:space="preserve">4. Smart Contract </w:t>
      </w:r>
      <w:proofErr w:type="gramStart"/>
      <w:r w:rsidRPr="00BE07A7">
        <w:rPr>
          <w:color w:val="auto"/>
          <w:sz w:val="32"/>
          <w:u w:val="single"/>
        </w:rPr>
        <w:t>Implementation</w:t>
      </w:r>
      <w:r w:rsidR="00BE07A7">
        <w:rPr>
          <w:color w:val="auto"/>
          <w:sz w:val="32"/>
          <w:u w:val="single"/>
        </w:rPr>
        <w:t>:-</w:t>
      </w:r>
      <w:proofErr w:type="gramEnd"/>
    </w:p>
    <w:p w14:paraId="11CDED28" w14:textId="77777777" w:rsidR="00CA1907" w:rsidRPr="00BE07A7" w:rsidRDefault="00202A78">
      <w:pPr>
        <w:rPr>
          <w:sz w:val="32"/>
          <w:szCs w:val="32"/>
        </w:rPr>
      </w:pPr>
      <w:r w:rsidRPr="00BE07A7">
        <w:rPr>
          <w:sz w:val="32"/>
          <w:szCs w:val="32"/>
        </w:rPr>
        <w:t>Two primary contracts were impl</w:t>
      </w:r>
      <w:r w:rsidR="00213D34" w:rsidRPr="00BE07A7">
        <w:rPr>
          <w:sz w:val="32"/>
          <w:szCs w:val="32"/>
        </w:rPr>
        <w:t>emented:</w:t>
      </w:r>
      <w:r w:rsidRPr="00BE07A7">
        <w:rPr>
          <w:sz w:val="32"/>
          <w:szCs w:val="32"/>
        </w:rPr>
        <w:br/>
      </w:r>
      <w:proofErr w:type="spellStart"/>
      <w:r w:rsidRPr="00BE07A7">
        <w:rPr>
          <w:sz w:val="32"/>
          <w:szCs w:val="32"/>
        </w:rPr>
        <w:t>DonationManager.sol</w:t>
      </w:r>
      <w:proofErr w:type="spellEnd"/>
      <w:r w:rsidRPr="00BE07A7">
        <w:rPr>
          <w:sz w:val="32"/>
          <w:szCs w:val="32"/>
        </w:rPr>
        <w:t>:</w:t>
      </w:r>
      <w:r w:rsidRPr="00BE07A7">
        <w:rPr>
          <w:sz w:val="32"/>
          <w:szCs w:val="32"/>
        </w:rPr>
        <w:br/>
        <w:t xml:space="preserve">- Handles ERC-20 token donations via donate(token, amount, </w:t>
      </w:r>
      <w:proofErr w:type="spellStart"/>
      <w:r w:rsidRPr="00BE07A7">
        <w:rPr>
          <w:sz w:val="32"/>
          <w:szCs w:val="32"/>
        </w:rPr>
        <w:t>campaignId</w:t>
      </w:r>
      <w:proofErr w:type="spellEnd"/>
      <w:r w:rsidRPr="00BE07A7">
        <w:rPr>
          <w:sz w:val="32"/>
          <w:szCs w:val="32"/>
        </w:rPr>
        <w:t>).</w:t>
      </w:r>
      <w:r w:rsidRPr="00BE07A7">
        <w:rPr>
          <w:sz w:val="32"/>
          <w:szCs w:val="32"/>
        </w:rPr>
        <w:br/>
        <w:t>-</w:t>
      </w:r>
      <w:r w:rsidR="00213D34" w:rsidRPr="00BE07A7">
        <w:rPr>
          <w:sz w:val="32"/>
          <w:szCs w:val="32"/>
        </w:rPr>
        <w:t xml:space="preserve"> Emits </w:t>
      </w:r>
      <w:proofErr w:type="spellStart"/>
      <w:r w:rsidR="00213D34" w:rsidRPr="00BE07A7">
        <w:rPr>
          <w:sz w:val="32"/>
          <w:szCs w:val="32"/>
        </w:rPr>
        <w:t>DonationReceived</w:t>
      </w:r>
      <w:proofErr w:type="spellEnd"/>
      <w:r w:rsidR="00213D34" w:rsidRPr="00BE07A7">
        <w:rPr>
          <w:sz w:val="32"/>
          <w:szCs w:val="32"/>
        </w:rPr>
        <w:t xml:space="preserve"> events.</w:t>
      </w:r>
      <w:r w:rsidRPr="00BE07A7">
        <w:rPr>
          <w:sz w:val="32"/>
          <w:szCs w:val="32"/>
        </w:rPr>
        <w:br/>
      </w:r>
      <w:proofErr w:type="spellStart"/>
      <w:r w:rsidRPr="00BE07A7">
        <w:rPr>
          <w:sz w:val="32"/>
          <w:szCs w:val="32"/>
        </w:rPr>
        <w:t>CharityWallet.sol</w:t>
      </w:r>
      <w:proofErr w:type="spellEnd"/>
      <w:r w:rsidRPr="00BE07A7">
        <w:rPr>
          <w:sz w:val="32"/>
          <w:szCs w:val="32"/>
        </w:rPr>
        <w:t>:</w:t>
      </w:r>
      <w:r w:rsidRPr="00BE07A7">
        <w:rPr>
          <w:sz w:val="32"/>
          <w:szCs w:val="32"/>
        </w:rPr>
        <w:br/>
        <w:t xml:space="preserve">- Receives ETH donations (forwarded from frontend) or via </w:t>
      </w:r>
      <w:proofErr w:type="spellStart"/>
      <w:r w:rsidRPr="00BE07A7">
        <w:rPr>
          <w:sz w:val="32"/>
          <w:szCs w:val="32"/>
        </w:rPr>
        <w:t>DonationManager</w:t>
      </w:r>
      <w:proofErr w:type="spellEnd"/>
      <w:r w:rsidRPr="00BE07A7">
        <w:rPr>
          <w:sz w:val="32"/>
          <w:szCs w:val="32"/>
        </w:rPr>
        <w:t>.</w:t>
      </w:r>
      <w:r w:rsidRPr="00BE07A7">
        <w:rPr>
          <w:sz w:val="32"/>
          <w:szCs w:val="32"/>
        </w:rPr>
        <w:br/>
        <w:t xml:space="preserve">- Emits </w:t>
      </w:r>
      <w:proofErr w:type="spellStart"/>
      <w:r w:rsidRPr="00BE07A7">
        <w:rPr>
          <w:sz w:val="32"/>
          <w:szCs w:val="32"/>
        </w:rPr>
        <w:t>ETHDonation</w:t>
      </w:r>
      <w:proofErr w:type="spellEnd"/>
      <w:r w:rsidRPr="00BE07A7">
        <w:rPr>
          <w:sz w:val="32"/>
          <w:szCs w:val="32"/>
        </w:rPr>
        <w:t xml:space="preserve"> event</w:t>
      </w:r>
      <w:r w:rsidR="00213D34" w:rsidRPr="00BE07A7">
        <w:rPr>
          <w:sz w:val="32"/>
          <w:szCs w:val="32"/>
        </w:rPr>
        <w:t>s on receiving funds.</w:t>
      </w:r>
      <w:r w:rsidRPr="00BE07A7">
        <w:rPr>
          <w:sz w:val="32"/>
          <w:szCs w:val="32"/>
        </w:rPr>
        <w:br/>
        <w:t xml:space="preserve">Both contracts use </w:t>
      </w:r>
      <w:proofErr w:type="spellStart"/>
      <w:r w:rsidRPr="00BE07A7">
        <w:rPr>
          <w:sz w:val="32"/>
          <w:szCs w:val="32"/>
        </w:rPr>
        <w:t>OpenZeppelin</w:t>
      </w:r>
      <w:proofErr w:type="spellEnd"/>
      <w:r w:rsidRPr="00BE07A7">
        <w:rPr>
          <w:sz w:val="32"/>
          <w:szCs w:val="32"/>
        </w:rPr>
        <w:t xml:space="preserve"> libraries for security and follow best practices like checks-effects-interactions.</w:t>
      </w:r>
    </w:p>
    <w:p w14:paraId="240FDF2A" w14:textId="77777777" w:rsidR="00213D34" w:rsidRPr="00BE07A7" w:rsidRDefault="00213D34">
      <w:pPr>
        <w:rPr>
          <w:sz w:val="32"/>
          <w:szCs w:val="32"/>
        </w:rPr>
      </w:pPr>
      <w:r w:rsidRPr="00BE07A7">
        <w:rPr>
          <w:sz w:val="32"/>
          <w:szCs w:val="32"/>
        </w:rPr>
        <w:t>Figure 4.1DonationManager.sol screenshot 1</w:t>
      </w:r>
    </w:p>
    <w:p w14:paraId="0FF11A9D" w14:textId="77777777" w:rsidR="00BE07A7" w:rsidRDefault="00213D34" w:rsidP="00213D34">
      <w:r>
        <w:rPr>
          <w:noProof/>
        </w:rPr>
        <w:drawing>
          <wp:inline distT="0" distB="0" distL="0" distR="0" wp14:anchorId="193AEE4E" wp14:editId="04D4E907">
            <wp:extent cx="5941949" cy="4429760"/>
            <wp:effectExtent l="19050" t="0" r="1651" b="0"/>
            <wp:docPr id="214" name="Picture 214" descr="C:\Users\akki0\AppData\Local\Packages\5319275A.WhatsAppDesktop_cv1g1gvanyjgm\LocalState\sessions\2668A7A6BFA4304FBC6E8CFBCC16B3D10EAC5B2F\transfers\2025-44\WhatsApp Image 2025-11-02 at 19.29.5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4" descr="C:\Users\akki0\AppData\Local\Packages\5319275A.WhatsAppDesktop_cv1g1gvanyjgm\LocalState\sessions\2668A7A6BFA4304FBC6E8CFBCC16B3D10EAC5B2F\transfers\2025-44\WhatsApp Image 2025-11-02 at 19.29.56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309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96B009" w14:textId="77777777" w:rsidR="00213D34" w:rsidRPr="00BE07A7" w:rsidRDefault="00213D34" w:rsidP="00213D34">
      <w:pPr>
        <w:rPr>
          <w:b/>
          <w:sz w:val="32"/>
          <w:szCs w:val="32"/>
          <w:u w:val="single"/>
        </w:rPr>
      </w:pPr>
      <w:r w:rsidRPr="00BE07A7">
        <w:rPr>
          <w:b/>
          <w:sz w:val="32"/>
          <w:szCs w:val="32"/>
          <w:u w:val="single"/>
        </w:rPr>
        <w:lastRenderedPageBreak/>
        <w:t xml:space="preserve">Figure 4.2DonationManager.sol screenshot </w:t>
      </w:r>
      <w:proofErr w:type="gramStart"/>
      <w:r w:rsidRPr="00BE07A7">
        <w:rPr>
          <w:b/>
          <w:sz w:val="32"/>
          <w:szCs w:val="32"/>
          <w:u w:val="single"/>
        </w:rPr>
        <w:t>2</w:t>
      </w:r>
      <w:r w:rsidR="00BE07A7">
        <w:rPr>
          <w:b/>
          <w:sz w:val="32"/>
          <w:szCs w:val="32"/>
          <w:u w:val="single"/>
        </w:rPr>
        <w:t>:-</w:t>
      </w:r>
      <w:proofErr w:type="gramEnd"/>
    </w:p>
    <w:p w14:paraId="42EC092F" w14:textId="77777777" w:rsidR="00213D34" w:rsidRDefault="00213D34">
      <w:r>
        <w:rPr>
          <w:noProof/>
        </w:rPr>
        <w:drawing>
          <wp:anchor distT="0" distB="0" distL="114300" distR="114300" simplePos="0" relativeHeight="251660288" behindDoc="1" locked="0" layoutInCell="1" allowOverlap="1" wp14:anchorId="76FC57FA" wp14:editId="70921C29">
            <wp:simplePos x="0" y="0"/>
            <wp:positionH relativeFrom="column">
              <wp:posOffset>-264795</wp:posOffset>
            </wp:positionH>
            <wp:positionV relativeFrom="paragraph">
              <wp:posOffset>38735</wp:posOffset>
            </wp:positionV>
            <wp:extent cx="5939790" cy="5154930"/>
            <wp:effectExtent l="19050" t="0" r="3810" b="0"/>
            <wp:wrapTight wrapText="bothSides">
              <wp:wrapPolygon edited="0">
                <wp:start x="-69" y="0"/>
                <wp:lineTo x="-69" y="21552"/>
                <wp:lineTo x="21614" y="21552"/>
                <wp:lineTo x="21614" y="0"/>
                <wp:lineTo x="-69" y="0"/>
              </wp:wrapPolygon>
            </wp:wrapTight>
            <wp:docPr id="218" name="Picture 218" descr="C:\Users\akki0\AppData\Local\Packages\5319275A.WhatsAppDesktop_cv1g1gvanyjgm\LocalState\sessions\2668A7A6BFA4304FBC6E8CFBCC16B3D10EAC5B2F\transfers\2025-44\WhatsApp Image 2025-11-02 at 19.29.56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8" descr="C:\Users\akki0\AppData\Local\Packages\5319275A.WhatsAppDesktop_cv1g1gvanyjgm\LocalState\sessions\2668A7A6BFA4304FBC6E8CFBCC16B3D10EAC5B2F\transfers\2025-44\WhatsApp Image 2025-11-02 at 19.29.56 (1)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790" cy="51549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74292796" w14:textId="77777777" w:rsidR="00213D34" w:rsidRDefault="00213D34"/>
    <w:p w14:paraId="69E0ABB0" w14:textId="77777777" w:rsidR="00213D34" w:rsidRDefault="00213D34"/>
    <w:p w14:paraId="6B276510" w14:textId="77777777" w:rsidR="00213D34" w:rsidRDefault="00213D34"/>
    <w:p w14:paraId="615D06C1" w14:textId="77777777" w:rsidR="00213D34" w:rsidRDefault="006A0427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  <w:r>
        <w:rPr>
          <w:noProof/>
        </w:rPr>
        <mc:AlternateContent>
          <mc:Choice Requires="wps">
            <w:drawing>
              <wp:inline distT="0" distB="0" distL="0" distR="0" wp14:anchorId="1C7395D4" wp14:editId="1947996B">
                <wp:extent cx="304800" cy="304800"/>
                <wp:effectExtent l="0" t="0" r="0" b="0"/>
                <wp:docPr id="3" name="AutoShap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91743E2" id="AutoShape 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13D34" w:rsidRPr="00213D34"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14:paraId="48D90257" w14:textId="77777777" w:rsidR="00213D34" w:rsidRDefault="00213D34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483B907B" w14:textId="77777777" w:rsidR="00213D34" w:rsidRDefault="00213D34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3022A676" w14:textId="77777777" w:rsidR="00213D34" w:rsidRDefault="00213D34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3C58C64C" w14:textId="77777777" w:rsidR="00213D34" w:rsidRDefault="00213D34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34BC2BC0" w14:textId="77777777" w:rsidR="00213D34" w:rsidRDefault="00213D34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31E72BEF" w14:textId="77777777" w:rsidR="00213D34" w:rsidRDefault="00213D34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0C8D38BC" w14:textId="77777777" w:rsidR="00213D34" w:rsidRDefault="00213D34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20C62DA9" w14:textId="77777777" w:rsidR="00213D34" w:rsidRDefault="00213D34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6DD26A0F" w14:textId="77777777" w:rsidR="00213D34" w:rsidRDefault="00213D34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3C3BAE19" w14:textId="77777777" w:rsidR="00213D34" w:rsidRDefault="00213D34">
      <w:pPr>
        <w:rPr>
          <w:rFonts w:eastAsia="Times New Roman" w:cs="Times New Roman"/>
          <w:snapToGrid w:val="0"/>
          <w:color w:val="000000"/>
          <w:w w:val="0"/>
          <w:sz w:val="0"/>
          <w:szCs w:val="0"/>
          <w:u w:color="000000"/>
          <w:bdr w:val="none" w:sz="0" w:space="0" w:color="000000"/>
          <w:shd w:val="clear" w:color="000000" w:fill="000000"/>
        </w:rPr>
      </w:pPr>
    </w:p>
    <w:p w14:paraId="5892B73E" w14:textId="77777777" w:rsidR="00213D34" w:rsidRPr="00213D34" w:rsidRDefault="00213D34"/>
    <w:p w14:paraId="0F8CAE47" w14:textId="77777777" w:rsidR="00213D34" w:rsidRDefault="006A0427">
      <w:r>
        <w:rPr>
          <w:noProof/>
        </w:rPr>
        <mc:AlternateContent>
          <mc:Choice Requires="wps">
            <w:drawing>
              <wp:inline distT="0" distB="0" distL="0" distR="0" wp14:anchorId="6AD56893" wp14:editId="1819ACEA">
                <wp:extent cx="304800" cy="304800"/>
                <wp:effectExtent l="0" t="0" r="0" b="0"/>
                <wp:docPr id="2" name="AutoShap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15F6DD4" id="AutoShape 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  <w:r w:rsidR="00213D34" w:rsidRPr="00213D34">
        <w:t xml:space="preserve"> </w:t>
      </w:r>
      <w:r>
        <w:rPr>
          <w:noProof/>
        </w:rPr>
        <mc:AlternateContent>
          <mc:Choice Requires="wps">
            <w:drawing>
              <wp:inline distT="0" distB="0" distL="0" distR="0" wp14:anchorId="2C0B5ADC" wp14:editId="4AA97932">
                <wp:extent cx="304800" cy="304800"/>
                <wp:effectExtent l="0" t="0" r="0" b="0"/>
                <wp:docPr id="1" name="AutoShap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1F7CAA3" id="AutoShape 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068AB9" w14:textId="77777777" w:rsidR="00CA1907" w:rsidRPr="00BE07A7" w:rsidRDefault="00213D34">
      <w:pPr>
        <w:rPr>
          <w:b/>
          <w:sz w:val="32"/>
          <w:szCs w:val="32"/>
          <w:u w:val="single"/>
        </w:rPr>
      </w:pPr>
      <w:r w:rsidRPr="00BE07A7">
        <w:rPr>
          <w:b/>
          <w:sz w:val="32"/>
          <w:szCs w:val="32"/>
          <w:u w:val="single"/>
        </w:rPr>
        <w:lastRenderedPageBreak/>
        <w:t>Figure 4.3DonationManager.sol screenshot3</w:t>
      </w:r>
      <w:r w:rsidRPr="00BE07A7">
        <w:rPr>
          <w:b/>
          <w:noProof/>
          <w:sz w:val="32"/>
          <w:szCs w:val="32"/>
          <w:u w:val="single"/>
        </w:rPr>
        <w:drawing>
          <wp:anchor distT="0" distB="0" distL="114300" distR="114300" simplePos="0" relativeHeight="251652096" behindDoc="1" locked="0" layoutInCell="1" allowOverlap="1" wp14:anchorId="629B53BF" wp14:editId="1A05C993">
            <wp:simplePos x="0" y="0"/>
            <wp:positionH relativeFrom="column">
              <wp:posOffset>-91440</wp:posOffset>
            </wp:positionH>
            <wp:positionV relativeFrom="paragraph">
              <wp:posOffset>506095</wp:posOffset>
            </wp:positionV>
            <wp:extent cx="5924550" cy="6022340"/>
            <wp:effectExtent l="19050" t="0" r="0" b="0"/>
            <wp:wrapTight wrapText="bothSides">
              <wp:wrapPolygon edited="0">
                <wp:start x="-69" y="0"/>
                <wp:lineTo x="-69" y="21523"/>
                <wp:lineTo x="21600" y="21523"/>
                <wp:lineTo x="21600" y="0"/>
                <wp:lineTo x="-69" y="0"/>
              </wp:wrapPolygon>
            </wp:wrapTight>
            <wp:docPr id="221" name="Picture 221" descr="C:\Users\akki0\AppData\Local\Packages\5319275A.WhatsAppDesktop_cv1g1gvanyjgm\LocalState\sessions\2668A7A6BFA4304FBC6E8CFBCC16B3D10EAC5B2F\transfers\2025-44\WhatsApp Image 2025-11-02 at 19.29.56 (2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1" descr="C:\Users\akki0\AppData\Local\Packages\5319275A.WhatsAppDesktop_cv1g1gvanyjgm\LocalState\sessions\2668A7A6BFA4304FBC6E8CFBCC16B3D10EAC5B2F\transfers\2025-44\WhatsApp Image 2025-11-02 at 19.29.56 (2)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24550" cy="60223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BE07A7">
        <w:rPr>
          <w:b/>
          <w:noProof/>
          <w:sz w:val="32"/>
          <w:szCs w:val="32"/>
          <w:u w:val="single"/>
        </w:rPr>
        <w:t>:-</w:t>
      </w:r>
      <w:r w:rsidR="00202A78" w:rsidRPr="00BE07A7">
        <w:rPr>
          <w:b/>
          <w:sz w:val="32"/>
          <w:szCs w:val="32"/>
          <w:u w:val="single"/>
        </w:rPr>
        <w:br w:type="page"/>
      </w:r>
    </w:p>
    <w:p w14:paraId="4D04A623" w14:textId="77777777" w:rsidR="002520E8" w:rsidRPr="00BE07A7" w:rsidRDefault="002520E8">
      <w:pPr>
        <w:pStyle w:val="Heading1"/>
        <w:rPr>
          <w:color w:val="auto"/>
          <w:sz w:val="32"/>
          <w:szCs w:val="32"/>
          <w:u w:val="single"/>
        </w:rPr>
      </w:pPr>
      <w:r w:rsidRPr="00BE07A7">
        <w:rPr>
          <w:color w:val="auto"/>
          <w:sz w:val="32"/>
          <w:szCs w:val="32"/>
          <w:u w:val="single"/>
        </w:rPr>
        <w:lastRenderedPageBreak/>
        <w:t>Figure 4.4CharityWallet.sol: screenshot</w:t>
      </w:r>
      <w:proofErr w:type="gramStart"/>
      <w:r w:rsidRPr="00BE07A7">
        <w:rPr>
          <w:color w:val="auto"/>
          <w:sz w:val="32"/>
          <w:szCs w:val="32"/>
          <w:u w:val="single"/>
        </w:rPr>
        <w:t>1</w:t>
      </w:r>
      <w:r w:rsidR="00BE07A7">
        <w:rPr>
          <w:color w:val="auto"/>
          <w:sz w:val="32"/>
          <w:szCs w:val="32"/>
          <w:u w:val="single"/>
        </w:rPr>
        <w:t>:-</w:t>
      </w:r>
      <w:proofErr w:type="gramEnd"/>
    </w:p>
    <w:p w14:paraId="466658C4" w14:textId="77777777" w:rsidR="002520E8" w:rsidRDefault="002520E8">
      <w:pPr>
        <w:pStyle w:val="Heading1"/>
      </w:pPr>
      <w:r>
        <w:rPr>
          <w:noProof/>
        </w:rPr>
        <w:drawing>
          <wp:anchor distT="0" distB="0" distL="114300" distR="114300" simplePos="0" relativeHeight="251661312" behindDoc="1" locked="0" layoutInCell="1" allowOverlap="1" wp14:anchorId="271DF9D2" wp14:editId="304F4A81">
            <wp:simplePos x="0" y="0"/>
            <wp:positionH relativeFrom="column">
              <wp:posOffset>-264795</wp:posOffset>
            </wp:positionH>
            <wp:positionV relativeFrom="paragraph">
              <wp:posOffset>254635</wp:posOffset>
            </wp:positionV>
            <wp:extent cx="5933440" cy="6069330"/>
            <wp:effectExtent l="19050" t="0" r="0" b="0"/>
            <wp:wrapTight wrapText="bothSides">
              <wp:wrapPolygon edited="0">
                <wp:start x="-69" y="0"/>
                <wp:lineTo x="-69" y="21559"/>
                <wp:lineTo x="21568" y="21559"/>
                <wp:lineTo x="21568" y="0"/>
                <wp:lineTo x="-69" y="0"/>
              </wp:wrapPolygon>
            </wp:wrapTight>
            <wp:docPr id="222" name="Picture 222" descr="C:\Users\akki0\AppData\Local\Packages\5319275A.WhatsAppDesktop_cv1g1gvanyjgm\LocalState\sessions\2668A7A6BFA4304FBC6E8CFBCC16B3D10EAC5B2F\transfers\2025-44\WhatsApp Image 2025-11-02 at 19.35.0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2" descr="C:\Users\akki0\AppData\Local\Packages\5319275A.WhatsAppDesktop_cv1g1gvanyjgm\LocalState\sessions\2668A7A6BFA4304FBC6E8CFBCC16B3D10EAC5B2F\transfers\2025-44\WhatsApp Image 2025-11-02 at 19.35.00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3440" cy="606933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F683F0D" w14:textId="77777777" w:rsidR="002520E8" w:rsidRDefault="002520E8">
      <w:pPr>
        <w:pStyle w:val="Heading1"/>
      </w:pPr>
    </w:p>
    <w:p w14:paraId="3D47CC7C" w14:textId="77777777" w:rsidR="002520E8" w:rsidRDefault="002520E8">
      <w:pPr>
        <w:pStyle w:val="Heading1"/>
      </w:pPr>
    </w:p>
    <w:p w14:paraId="067C8712" w14:textId="77777777" w:rsidR="002520E8" w:rsidRDefault="002520E8">
      <w:pPr>
        <w:pStyle w:val="Heading1"/>
      </w:pPr>
    </w:p>
    <w:p w14:paraId="72565EBB" w14:textId="77777777" w:rsidR="002520E8" w:rsidRDefault="002520E8">
      <w:pPr>
        <w:pStyle w:val="Heading1"/>
      </w:pPr>
    </w:p>
    <w:p w14:paraId="767D17AD" w14:textId="77777777" w:rsidR="002520E8" w:rsidRDefault="002520E8">
      <w:pPr>
        <w:pStyle w:val="Heading1"/>
      </w:pPr>
    </w:p>
    <w:p w14:paraId="38024FD8" w14:textId="77777777" w:rsidR="002520E8" w:rsidRDefault="002520E8">
      <w:pPr>
        <w:pStyle w:val="Heading1"/>
      </w:pPr>
    </w:p>
    <w:p w14:paraId="4BBDDF05" w14:textId="77777777" w:rsidR="002520E8" w:rsidRDefault="002520E8">
      <w:pPr>
        <w:pStyle w:val="Heading1"/>
      </w:pPr>
    </w:p>
    <w:p w14:paraId="4E219C94" w14:textId="77777777" w:rsidR="002520E8" w:rsidRDefault="002520E8">
      <w:pPr>
        <w:pStyle w:val="Heading1"/>
      </w:pPr>
    </w:p>
    <w:p w14:paraId="7A80CAD4" w14:textId="77777777" w:rsidR="002520E8" w:rsidRDefault="002520E8">
      <w:pPr>
        <w:pStyle w:val="Heading1"/>
      </w:pPr>
    </w:p>
    <w:p w14:paraId="39F22AE4" w14:textId="77777777" w:rsidR="002520E8" w:rsidRDefault="002520E8">
      <w:pPr>
        <w:pStyle w:val="Heading1"/>
      </w:pPr>
    </w:p>
    <w:p w14:paraId="1A643AAE" w14:textId="77777777" w:rsidR="002520E8" w:rsidRDefault="002520E8">
      <w:pPr>
        <w:pStyle w:val="Heading1"/>
      </w:pPr>
    </w:p>
    <w:p w14:paraId="122BF47D" w14:textId="77777777" w:rsidR="002520E8" w:rsidRDefault="002520E8">
      <w:pPr>
        <w:pStyle w:val="Heading1"/>
      </w:pPr>
    </w:p>
    <w:p w14:paraId="3B4F19A1" w14:textId="77777777" w:rsidR="002520E8" w:rsidRDefault="002520E8" w:rsidP="002520E8"/>
    <w:p w14:paraId="6497147F" w14:textId="77777777" w:rsidR="002520E8" w:rsidRPr="00BE07A7" w:rsidRDefault="002520E8" w:rsidP="002520E8">
      <w:pPr>
        <w:rPr>
          <w:b/>
          <w:sz w:val="32"/>
          <w:szCs w:val="32"/>
          <w:u w:val="single"/>
        </w:rPr>
      </w:pPr>
      <w:r w:rsidRPr="00BE07A7">
        <w:rPr>
          <w:b/>
          <w:sz w:val="32"/>
          <w:szCs w:val="32"/>
          <w:u w:val="single"/>
        </w:rPr>
        <w:lastRenderedPageBreak/>
        <w:t>Figure 4.5CharityWallet.sol: screenshot</w:t>
      </w:r>
      <w:proofErr w:type="gramStart"/>
      <w:r w:rsidRPr="00BE07A7">
        <w:rPr>
          <w:b/>
          <w:sz w:val="32"/>
          <w:szCs w:val="32"/>
          <w:u w:val="single"/>
        </w:rPr>
        <w:t>2</w:t>
      </w:r>
      <w:r w:rsidR="00BE07A7">
        <w:rPr>
          <w:b/>
          <w:sz w:val="32"/>
          <w:szCs w:val="32"/>
          <w:u w:val="single"/>
        </w:rPr>
        <w:t>:-</w:t>
      </w:r>
      <w:proofErr w:type="gramEnd"/>
    </w:p>
    <w:p w14:paraId="12FA3244" w14:textId="77777777" w:rsidR="002520E8" w:rsidRDefault="002520E8" w:rsidP="002520E8">
      <w:r>
        <w:rPr>
          <w:noProof/>
        </w:rPr>
        <w:drawing>
          <wp:anchor distT="0" distB="0" distL="114300" distR="114300" simplePos="0" relativeHeight="251663360" behindDoc="1" locked="0" layoutInCell="1" allowOverlap="1" wp14:anchorId="2A482A99" wp14:editId="697027FE">
            <wp:simplePos x="0" y="0"/>
            <wp:positionH relativeFrom="column">
              <wp:posOffset>-342265</wp:posOffset>
            </wp:positionH>
            <wp:positionV relativeFrom="paragraph">
              <wp:posOffset>83185</wp:posOffset>
            </wp:positionV>
            <wp:extent cx="5935980" cy="6951980"/>
            <wp:effectExtent l="0" t="0" r="0" b="0"/>
            <wp:wrapTight wrapText="bothSides">
              <wp:wrapPolygon edited="0">
                <wp:start x="0" y="0"/>
                <wp:lineTo x="0" y="21545"/>
                <wp:lineTo x="21558" y="21545"/>
                <wp:lineTo x="21558" y="0"/>
                <wp:lineTo x="0" y="0"/>
              </wp:wrapPolygon>
            </wp:wrapTight>
            <wp:docPr id="223" name="Picture 223" descr="C:\Users\akki0\AppData\Local\Packages\5319275A.WhatsAppDesktop_cv1g1gvanyjgm\LocalState\sessions\2668A7A6BFA4304FBC6E8CFBCC16B3D10EAC5B2F\transfers\2025-44\WhatsApp Image 2025-11-02 at 19.34.4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3" descr="C:\Users\akki0\AppData\Local\Packages\5319275A.WhatsAppDesktop_cv1g1gvanyjgm\LocalState\sessions\2668A7A6BFA4304FBC6E8CFBCC16B3D10EAC5B2F\transfers\2025-44\WhatsApp Image 2025-11-02 at 19.34.47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5980" cy="69519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23672449" w14:textId="77777777" w:rsidR="002520E8" w:rsidRDefault="002520E8" w:rsidP="002520E8"/>
    <w:p w14:paraId="46E7C63B" w14:textId="77777777" w:rsidR="002520E8" w:rsidRDefault="002520E8" w:rsidP="002520E8"/>
    <w:p w14:paraId="44ACAABD" w14:textId="77777777" w:rsidR="002520E8" w:rsidRDefault="002520E8" w:rsidP="002520E8"/>
    <w:p w14:paraId="2F1EDE51" w14:textId="77777777" w:rsidR="002520E8" w:rsidRDefault="002520E8" w:rsidP="002520E8"/>
    <w:p w14:paraId="4E43921B" w14:textId="77777777" w:rsidR="002520E8" w:rsidRDefault="002520E8" w:rsidP="002520E8"/>
    <w:p w14:paraId="1148F6FE" w14:textId="77777777" w:rsidR="002520E8" w:rsidRDefault="002520E8" w:rsidP="002520E8"/>
    <w:p w14:paraId="3738384E" w14:textId="77777777" w:rsidR="002520E8" w:rsidRDefault="002520E8" w:rsidP="002520E8"/>
    <w:p w14:paraId="02D4CD80" w14:textId="77777777" w:rsidR="002520E8" w:rsidRDefault="002520E8" w:rsidP="002520E8"/>
    <w:p w14:paraId="38DC4DB7" w14:textId="77777777" w:rsidR="002520E8" w:rsidRDefault="002520E8" w:rsidP="002520E8"/>
    <w:p w14:paraId="769E3162" w14:textId="77777777" w:rsidR="002520E8" w:rsidRDefault="002520E8" w:rsidP="002520E8"/>
    <w:p w14:paraId="2DD96D85" w14:textId="77777777" w:rsidR="002520E8" w:rsidRDefault="002520E8" w:rsidP="002520E8"/>
    <w:p w14:paraId="094B56F8" w14:textId="77777777" w:rsidR="002520E8" w:rsidRDefault="002520E8" w:rsidP="002520E8"/>
    <w:p w14:paraId="2A541ECB" w14:textId="77777777" w:rsidR="002520E8" w:rsidRDefault="002520E8" w:rsidP="002520E8"/>
    <w:p w14:paraId="782E1C26" w14:textId="77777777" w:rsidR="002520E8" w:rsidRDefault="002520E8" w:rsidP="002520E8"/>
    <w:p w14:paraId="1BFAC5CF" w14:textId="77777777" w:rsidR="002520E8" w:rsidRDefault="002520E8" w:rsidP="002520E8"/>
    <w:p w14:paraId="7E834E2B" w14:textId="77777777" w:rsidR="002520E8" w:rsidRDefault="002520E8" w:rsidP="002520E8"/>
    <w:p w14:paraId="0E5ABBC3" w14:textId="77777777" w:rsidR="002520E8" w:rsidRDefault="002520E8">
      <w:pPr>
        <w:pStyle w:val="Heading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</w:p>
    <w:p w14:paraId="49E1F04C" w14:textId="77777777" w:rsidR="002520E8" w:rsidRDefault="002520E8" w:rsidP="002520E8"/>
    <w:p w14:paraId="7BCC5FE2" w14:textId="77777777" w:rsidR="00BE07A7" w:rsidRDefault="00BE07A7">
      <w:pPr>
        <w:pStyle w:val="Heading1"/>
        <w:rPr>
          <w:rFonts w:ascii="Times New Roman" w:eastAsiaTheme="minorEastAsia" w:hAnsi="Times New Roman" w:cstheme="minorBidi"/>
          <w:b w:val="0"/>
          <w:bCs w:val="0"/>
          <w:color w:val="auto"/>
          <w:sz w:val="24"/>
          <w:szCs w:val="22"/>
        </w:rPr>
      </w:pPr>
    </w:p>
    <w:p w14:paraId="6A875DDB" w14:textId="77777777" w:rsidR="00BE07A7" w:rsidRPr="00BE07A7" w:rsidRDefault="00BE07A7" w:rsidP="00BE07A7"/>
    <w:p w14:paraId="66288508" w14:textId="77777777" w:rsidR="00BE07A7" w:rsidRDefault="00BE07A7">
      <w:pPr>
        <w:rPr>
          <w:b/>
          <w:sz w:val="32"/>
          <w:szCs w:val="32"/>
          <w:u w:val="single"/>
        </w:rPr>
      </w:pPr>
    </w:p>
    <w:p w14:paraId="3B846204" w14:textId="77777777" w:rsidR="00BE07A7" w:rsidRDefault="00BE07A7">
      <w:pPr>
        <w:rPr>
          <w:b/>
          <w:sz w:val="32"/>
          <w:szCs w:val="32"/>
          <w:u w:val="single"/>
        </w:rPr>
      </w:pPr>
    </w:p>
    <w:p w14:paraId="60B112AF" w14:textId="77777777" w:rsidR="00BE07A7" w:rsidRPr="00BE07A7" w:rsidRDefault="00BE07A7">
      <w:pPr>
        <w:rPr>
          <w:b/>
          <w:sz w:val="32"/>
          <w:szCs w:val="32"/>
          <w:u w:val="single"/>
        </w:rPr>
      </w:pPr>
      <w:r w:rsidRPr="00BE07A7">
        <w:rPr>
          <w:b/>
          <w:sz w:val="32"/>
          <w:szCs w:val="32"/>
          <w:u w:val="single"/>
        </w:rPr>
        <w:lastRenderedPageBreak/>
        <w:t>5. Frontend Implementation (React + ethers.js</w:t>
      </w:r>
      <w:proofErr w:type="gramStart"/>
      <w:r w:rsidRPr="00BE07A7">
        <w:rPr>
          <w:b/>
          <w:sz w:val="32"/>
          <w:szCs w:val="32"/>
          <w:u w:val="single"/>
        </w:rPr>
        <w:t>)</w:t>
      </w:r>
      <w:r>
        <w:rPr>
          <w:b/>
          <w:sz w:val="32"/>
          <w:szCs w:val="32"/>
          <w:u w:val="single"/>
        </w:rPr>
        <w:t>:-</w:t>
      </w:r>
      <w:proofErr w:type="gramEnd"/>
    </w:p>
    <w:p w14:paraId="0426BE9C" w14:textId="77777777" w:rsidR="003858D4" w:rsidRPr="00BE07A7" w:rsidRDefault="00202A78">
      <w:pPr>
        <w:rPr>
          <w:szCs w:val="24"/>
        </w:rPr>
      </w:pPr>
      <w:r w:rsidRPr="00BE07A7">
        <w:rPr>
          <w:szCs w:val="24"/>
        </w:rPr>
        <w:t xml:space="preserve">The </w:t>
      </w:r>
      <w:proofErr w:type="gramStart"/>
      <w:r w:rsidRPr="00BE07A7">
        <w:rPr>
          <w:szCs w:val="24"/>
        </w:rPr>
        <w:t>frontend</w:t>
      </w:r>
      <w:proofErr w:type="gramEnd"/>
      <w:r w:rsidRPr="00BE07A7">
        <w:rPr>
          <w:szCs w:val="24"/>
        </w:rPr>
        <w:t xml:space="preserve"> is built with React and uses ethers.js to connect to MetaMask. Key features:</w:t>
      </w:r>
      <w:r w:rsidRPr="00BE07A7">
        <w:rPr>
          <w:szCs w:val="24"/>
        </w:rPr>
        <w:br/>
        <w:t>- Connect wallet and display connection status.</w:t>
      </w:r>
      <w:r w:rsidRPr="00BE07A7">
        <w:rPr>
          <w:szCs w:val="24"/>
        </w:rPr>
        <w:br/>
        <w:t>- Donation form supporting ETH and ERC-20 tokens (approve + donate).</w:t>
      </w:r>
      <w:r w:rsidRPr="00BE07A7">
        <w:rPr>
          <w:szCs w:val="24"/>
        </w:rPr>
        <w:br/>
        <w:t xml:space="preserve">- Recent Donations list updated by listening to </w:t>
      </w:r>
      <w:proofErr w:type="spellStart"/>
      <w:r w:rsidRPr="00BE07A7">
        <w:rPr>
          <w:szCs w:val="24"/>
        </w:rPr>
        <w:t>DonationReceived</w:t>
      </w:r>
      <w:proofErr w:type="spellEnd"/>
      <w:r w:rsidRPr="00BE07A7">
        <w:rPr>
          <w:szCs w:val="24"/>
        </w:rPr>
        <w:t xml:space="preserve"> and </w:t>
      </w:r>
      <w:proofErr w:type="spellStart"/>
      <w:r w:rsidRPr="00BE07A7">
        <w:rPr>
          <w:szCs w:val="24"/>
        </w:rPr>
        <w:t>ETHDonation</w:t>
      </w:r>
      <w:proofErr w:type="spellEnd"/>
      <w:r w:rsidRPr="00BE07A7">
        <w:rPr>
          <w:szCs w:val="24"/>
        </w:rPr>
        <w:t xml:space="preserve"> events.</w:t>
      </w:r>
      <w:r w:rsidRPr="00BE07A7">
        <w:rPr>
          <w:szCs w:val="24"/>
        </w:rPr>
        <w:br/>
        <w:t>- Summary boxes showing total ETH and token donations and per-campaign totals.</w:t>
      </w:r>
      <w:r w:rsidRPr="00BE07A7">
        <w:rPr>
          <w:szCs w:val="24"/>
        </w:rPr>
        <w:br/>
        <w:t>The following screenshots show important parts of the frontend code (App.js) and UI.</w:t>
      </w:r>
    </w:p>
    <w:p w14:paraId="5D6B23E3" w14:textId="77777777" w:rsidR="003858D4" w:rsidRPr="00BE07A7" w:rsidRDefault="003858D4" w:rsidP="003858D4">
      <w:pPr>
        <w:rPr>
          <w:szCs w:val="24"/>
        </w:rPr>
      </w:pPr>
      <w:r w:rsidRPr="00BE07A7">
        <w:rPr>
          <w:szCs w:val="24"/>
        </w:rPr>
        <w:t>Figure 5.1: App.js screenshot 1</w:t>
      </w:r>
    </w:p>
    <w:p w14:paraId="724CA4A9" w14:textId="77777777" w:rsidR="003858D4" w:rsidRDefault="003858D4">
      <w:r>
        <w:rPr>
          <w:noProof/>
        </w:rPr>
        <w:drawing>
          <wp:anchor distT="0" distB="0" distL="114300" distR="114300" simplePos="0" relativeHeight="251654144" behindDoc="1" locked="0" layoutInCell="1" allowOverlap="1" wp14:anchorId="11AB3B73" wp14:editId="4D5FDDFB">
            <wp:simplePos x="0" y="0"/>
            <wp:positionH relativeFrom="column">
              <wp:posOffset>-178435</wp:posOffset>
            </wp:positionH>
            <wp:positionV relativeFrom="paragraph">
              <wp:posOffset>12065</wp:posOffset>
            </wp:positionV>
            <wp:extent cx="5278120" cy="6794500"/>
            <wp:effectExtent l="19050" t="0" r="0" b="0"/>
            <wp:wrapTight wrapText="bothSides">
              <wp:wrapPolygon edited="0">
                <wp:start x="-78" y="0"/>
                <wp:lineTo x="-78" y="21560"/>
                <wp:lineTo x="21595" y="21560"/>
                <wp:lineTo x="21595" y="0"/>
                <wp:lineTo x="-78" y="0"/>
              </wp:wrapPolygon>
            </wp:wrapTight>
            <wp:docPr id="10" name="Picture 28" descr="C:\Users\akki0\AppData\Local\Packages\5319275A.WhatsAppDesktop_cv1g1gvanyjgm\LocalState\sessions\2668A7A6BFA4304FBC6E8CFBCC16B3D10EAC5B2F\transfers\2025-44\Screenshot 2025-11-02 185557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akki0\AppData\Local\Packages\5319275A.WhatsAppDesktop_cv1g1gvanyjgm\LocalState\sessions\2668A7A6BFA4304FBC6E8CFBCC16B3D10EAC5B2F\transfers\2025-44\Screenshot 2025-11-02 185557 (1).pn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8120" cy="6794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155E880" w14:textId="77777777" w:rsidR="003858D4" w:rsidRDefault="003858D4">
      <w:pPr>
        <w:rPr>
          <w:noProof/>
        </w:rPr>
      </w:pPr>
    </w:p>
    <w:p w14:paraId="57C528C7" w14:textId="77777777" w:rsidR="003858D4" w:rsidRDefault="003858D4">
      <w:pPr>
        <w:rPr>
          <w:noProof/>
        </w:rPr>
      </w:pPr>
    </w:p>
    <w:p w14:paraId="41BA2F90" w14:textId="77777777" w:rsidR="003858D4" w:rsidRDefault="003858D4"/>
    <w:p w14:paraId="1EBF8161" w14:textId="77777777" w:rsidR="003858D4" w:rsidRDefault="003858D4"/>
    <w:p w14:paraId="33D32674" w14:textId="77777777" w:rsidR="003858D4" w:rsidRDefault="003858D4"/>
    <w:p w14:paraId="4676FD2B" w14:textId="77777777" w:rsidR="00213D34" w:rsidRDefault="00213D34"/>
    <w:p w14:paraId="5DDB29F8" w14:textId="77777777" w:rsidR="00213D34" w:rsidRDefault="00213D34"/>
    <w:p w14:paraId="3BE5F6A5" w14:textId="77777777" w:rsidR="00213D34" w:rsidRDefault="00213D34"/>
    <w:p w14:paraId="0033F2D5" w14:textId="77777777" w:rsidR="00213D34" w:rsidRDefault="00213D34"/>
    <w:p w14:paraId="63F79584" w14:textId="77777777" w:rsidR="00213D34" w:rsidRDefault="00213D34"/>
    <w:p w14:paraId="2C2FD561" w14:textId="77777777" w:rsidR="00213D34" w:rsidRDefault="00213D34"/>
    <w:p w14:paraId="4219A5BB" w14:textId="77777777" w:rsidR="00213D34" w:rsidRDefault="00213D34"/>
    <w:p w14:paraId="6CF7D950" w14:textId="77777777" w:rsidR="00213D34" w:rsidRDefault="00213D34"/>
    <w:p w14:paraId="7B58BEDB" w14:textId="77777777" w:rsidR="00213D34" w:rsidRDefault="00213D34"/>
    <w:p w14:paraId="169ECDE0" w14:textId="77777777" w:rsidR="00213D34" w:rsidRDefault="00213D34"/>
    <w:p w14:paraId="654CB6A8" w14:textId="77777777" w:rsidR="00213D34" w:rsidRDefault="00213D34"/>
    <w:p w14:paraId="4B083248" w14:textId="77777777" w:rsidR="00213D34" w:rsidRDefault="00213D34"/>
    <w:p w14:paraId="147DD98A" w14:textId="77777777" w:rsidR="00CA1907" w:rsidRPr="00BE07A7" w:rsidRDefault="00202A78">
      <w:pPr>
        <w:rPr>
          <w:b/>
          <w:sz w:val="32"/>
          <w:szCs w:val="32"/>
          <w:u w:val="single"/>
        </w:rPr>
      </w:pPr>
      <w:r w:rsidRPr="00BE07A7">
        <w:rPr>
          <w:b/>
          <w:sz w:val="32"/>
          <w:szCs w:val="32"/>
          <w:u w:val="single"/>
        </w:rPr>
        <w:lastRenderedPageBreak/>
        <w:t xml:space="preserve">Figure 5.2: App.js screenshot </w:t>
      </w:r>
      <w:proofErr w:type="gramStart"/>
      <w:r w:rsidRPr="00BE07A7">
        <w:rPr>
          <w:b/>
          <w:sz w:val="32"/>
          <w:szCs w:val="32"/>
          <w:u w:val="single"/>
        </w:rPr>
        <w:t>2</w:t>
      </w:r>
      <w:r w:rsidR="00BE07A7">
        <w:rPr>
          <w:b/>
          <w:sz w:val="32"/>
          <w:szCs w:val="32"/>
          <w:u w:val="single"/>
        </w:rPr>
        <w:t>:-</w:t>
      </w:r>
      <w:proofErr w:type="gramEnd"/>
    </w:p>
    <w:p w14:paraId="3B0F2D65" w14:textId="77777777" w:rsidR="003858D4" w:rsidRDefault="003858D4">
      <w:r>
        <w:rPr>
          <w:noProof/>
        </w:rPr>
        <w:drawing>
          <wp:anchor distT="0" distB="0" distL="114300" distR="114300" simplePos="0" relativeHeight="251656192" behindDoc="1" locked="0" layoutInCell="1" allowOverlap="1" wp14:anchorId="381716C4" wp14:editId="65ED1BA8">
            <wp:simplePos x="0" y="0"/>
            <wp:positionH relativeFrom="column">
              <wp:posOffset>-304800</wp:posOffset>
            </wp:positionH>
            <wp:positionV relativeFrom="paragraph">
              <wp:posOffset>2540</wp:posOffset>
            </wp:positionV>
            <wp:extent cx="5479415" cy="7960995"/>
            <wp:effectExtent l="19050" t="0" r="6985" b="0"/>
            <wp:wrapTight wrapText="bothSides">
              <wp:wrapPolygon edited="0">
                <wp:start x="-75" y="0"/>
                <wp:lineTo x="-75" y="21553"/>
                <wp:lineTo x="21628" y="21553"/>
                <wp:lineTo x="21628" y="0"/>
                <wp:lineTo x="-75" y="0"/>
              </wp:wrapPolygon>
            </wp:wrapTight>
            <wp:docPr id="29" name="Picture 29" descr="C:\Users\akki0\AppData\Local\Packages\5319275A.WhatsAppDesktop_cv1g1gvanyjgm\LocalState\sessions\2668A7A6BFA4304FBC6E8CFBCC16B3D10EAC5B2F\transfers\2025-44\Screenshot 2025-11-02 1856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akki0\AppData\Local\Packages\5319275A.WhatsAppDesktop_cv1g1gvanyjgm\LocalState\sessions\2668A7A6BFA4304FBC6E8CFBCC16B3D10EAC5B2F\transfers\2025-44\Screenshot 2025-11-02 185617.pn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9415" cy="7960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504D4040" w14:textId="77777777" w:rsidR="003858D4" w:rsidRDefault="003858D4"/>
    <w:p w14:paraId="3EA6B8CF" w14:textId="77777777" w:rsidR="003858D4" w:rsidRDefault="003858D4"/>
    <w:p w14:paraId="1D0CA3B6" w14:textId="77777777" w:rsidR="003858D4" w:rsidRDefault="003858D4"/>
    <w:p w14:paraId="08F12DAD" w14:textId="77777777" w:rsidR="003858D4" w:rsidRDefault="003858D4"/>
    <w:p w14:paraId="2771EDF0" w14:textId="77777777" w:rsidR="003858D4" w:rsidRDefault="003858D4"/>
    <w:p w14:paraId="58C1CA7B" w14:textId="77777777" w:rsidR="003858D4" w:rsidRDefault="003858D4"/>
    <w:p w14:paraId="1D81B6AA" w14:textId="77777777" w:rsidR="003858D4" w:rsidRDefault="003858D4"/>
    <w:p w14:paraId="14495367" w14:textId="77777777" w:rsidR="003858D4" w:rsidRDefault="003858D4"/>
    <w:p w14:paraId="5C11605F" w14:textId="77777777" w:rsidR="003858D4" w:rsidRDefault="003858D4"/>
    <w:p w14:paraId="21AB0111" w14:textId="77777777" w:rsidR="00CA1907" w:rsidRDefault="00CA1907"/>
    <w:p w14:paraId="3854B9E0" w14:textId="77777777" w:rsidR="003858D4" w:rsidRPr="00BE07A7" w:rsidRDefault="003858D4">
      <w:pPr>
        <w:rPr>
          <w:b/>
          <w:sz w:val="32"/>
          <w:szCs w:val="32"/>
          <w:u w:val="single"/>
        </w:rPr>
      </w:pPr>
      <w:r w:rsidRPr="00BE07A7">
        <w:rPr>
          <w:b/>
          <w:noProof/>
          <w:sz w:val="32"/>
          <w:szCs w:val="32"/>
          <w:u w:val="single"/>
        </w:rPr>
        <w:lastRenderedPageBreak/>
        <w:drawing>
          <wp:anchor distT="0" distB="0" distL="114300" distR="114300" simplePos="0" relativeHeight="251650048" behindDoc="1" locked="0" layoutInCell="1" allowOverlap="1" wp14:anchorId="3B288A77" wp14:editId="7C05DE97">
            <wp:simplePos x="0" y="0"/>
            <wp:positionH relativeFrom="column">
              <wp:posOffset>-478155</wp:posOffset>
            </wp:positionH>
            <wp:positionV relativeFrom="paragraph">
              <wp:posOffset>472440</wp:posOffset>
            </wp:positionV>
            <wp:extent cx="6003290" cy="7661910"/>
            <wp:effectExtent l="19050" t="0" r="0" b="0"/>
            <wp:wrapTight wrapText="bothSides">
              <wp:wrapPolygon edited="0">
                <wp:start x="-69" y="0"/>
                <wp:lineTo x="-69" y="21536"/>
                <wp:lineTo x="21591" y="21536"/>
                <wp:lineTo x="21591" y="0"/>
                <wp:lineTo x="-69" y="0"/>
              </wp:wrapPolygon>
            </wp:wrapTight>
            <wp:docPr id="30" name="Picture 30" descr="C:\Users\akki0\AppData\Local\Packages\5319275A.WhatsAppDesktop_cv1g1gvanyjgm\LocalState\sessions\2668A7A6BFA4304FBC6E8CFBCC16B3D10EAC5B2F\transfers\2025-44\Screenshot 2025-11-02 1855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akki0\AppData\Local\Packages\5319275A.WhatsAppDesktop_cv1g1gvanyjgm\LocalState\sessions\2668A7A6BFA4304FBC6E8CFBCC16B3D10EAC5B2F\transfers\2025-44\Screenshot 2025-11-02 185519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3290" cy="76619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02A78" w:rsidRPr="00BE07A7">
        <w:rPr>
          <w:b/>
          <w:sz w:val="32"/>
          <w:szCs w:val="32"/>
          <w:u w:val="single"/>
        </w:rPr>
        <w:t xml:space="preserve">Figure 5.3: App.js screenshot </w:t>
      </w:r>
      <w:proofErr w:type="gramStart"/>
      <w:r w:rsidR="00202A78" w:rsidRPr="00BE07A7">
        <w:rPr>
          <w:b/>
          <w:sz w:val="32"/>
          <w:szCs w:val="32"/>
          <w:u w:val="single"/>
        </w:rPr>
        <w:t>3</w:t>
      </w:r>
      <w:r w:rsidR="00BE07A7">
        <w:rPr>
          <w:b/>
          <w:sz w:val="32"/>
          <w:szCs w:val="32"/>
          <w:u w:val="single"/>
        </w:rPr>
        <w:t>:-</w:t>
      </w:r>
      <w:proofErr w:type="gramEnd"/>
    </w:p>
    <w:p w14:paraId="256B91E8" w14:textId="77777777" w:rsidR="00CA1907" w:rsidRPr="00BE07A7" w:rsidRDefault="00202A78">
      <w:pPr>
        <w:rPr>
          <w:b/>
          <w:sz w:val="32"/>
          <w:szCs w:val="32"/>
          <w:u w:val="single"/>
        </w:rPr>
      </w:pPr>
      <w:r w:rsidRPr="00BE07A7">
        <w:rPr>
          <w:b/>
          <w:sz w:val="32"/>
          <w:szCs w:val="32"/>
          <w:u w:val="single"/>
        </w:rPr>
        <w:lastRenderedPageBreak/>
        <w:t xml:space="preserve">Figure 5.4: App.js screenshot </w:t>
      </w:r>
      <w:proofErr w:type="gramStart"/>
      <w:r w:rsidRPr="00BE07A7">
        <w:rPr>
          <w:b/>
          <w:sz w:val="32"/>
          <w:szCs w:val="32"/>
          <w:u w:val="single"/>
        </w:rPr>
        <w:t>4</w:t>
      </w:r>
      <w:r w:rsidR="00BE07A7">
        <w:rPr>
          <w:b/>
          <w:sz w:val="32"/>
          <w:szCs w:val="32"/>
          <w:u w:val="single"/>
        </w:rPr>
        <w:t>:-</w:t>
      </w:r>
      <w:proofErr w:type="gramEnd"/>
    </w:p>
    <w:p w14:paraId="2AC9285B" w14:textId="77777777" w:rsidR="00CA1907" w:rsidRDefault="003858D4">
      <w:r>
        <w:rPr>
          <w:noProof/>
        </w:rPr>
        <w:drawing>
          <wp:anchor distT="0" distB="0" distL="114300" distR="114300" simplePos="0" relativeHeight="251657216" behindDoc="1" locked="0" layoutInCell="1" allowOverlap="1" wp14:anchorId="587B4181" wp14:editId="544AEBC0">
            <wp:simplePos x="0" y="0"/>
            <wp:positionH relativeFrom="column">
              <wp:posOffset>-335915</wp:posOffset>
            </wp:positionH>
            <wp:positionV relativeFrom="paragraph">
              <wp:posOffset>2540</wp:posOffset>
            </wp:positionV>
            <wp:extent cx="5467350" cy="7456805"/>
            <wp:effectExtent l="19050" t="0" r="0" b="0"/>
            <wp:wrapTight wrapText="bothSides">
              <wp:wrapPolygon edited="0">
                <wp:start x="-75" y="0"/>
                <wp:lineTo x="-75" y="21521"/>
                <wp:lineTo x="21600" y="21521"/>
                <wp:lineTo x="21600" y="0"/>
                <wp:lineTo x="-75" y="0"/>
              </wp:wrapPolygon>
            </wp:wrapTight>
            <wp:docPr id="31" name="Picture 31" descr="C:\Users\akki0\AppData\Local\Packages\5319275A.WhatsAppDesktop_cv1g1gvanyjgm\LocalState\sessions\2668A7A6BFA4304FBC6E8CFBCC16B3D10EAC5B2F\transfers\2025-44\Screenshot 2025-11-02 185500 (1)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akki0\AppData\Local\Packages\5319275A.WhatsAppDesktop_cv1g1gvanyjgm\LocalState\sessions\2668A7A6BFA4304FBC6E8CFBCC16B3D10EAC5B2F\transfers\2025-44\Screenshot 2025-11-02 185500 (1).pn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74568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021DF1F2" w14:textId="77777777" w:rsidR="003858D4" w:rsidRDefault="003858D4"/>
    <w:p w14:paraId="51D77DF2" w14:textId="77777777" w:rsidR="003858D4" w:rsidRDefault="003858D4"/>
    <w:p w14:paraId="53078D20" w14:textId="77777777" w:rsidR="003858D4" w:rsidRDefault="003858D4"/>
    <w:p w14:paraId="63BDD7CB" w14:textId="77777777" w:rsidR="003858D4" w:rsidRDefault="003858D4"/>
    <w:p w14:paraId="050C786B" w14:textId="77777777" w:rsidR="003858D4" w:rsidRDefault="003858D4"/>
    <w:p w14:paraId="4A74430A" w14:textId="77777777" w:rsidR="003858D4" w:rsidRDefault="003858D4"/>
    <w:p w14:paraId="693CA9E0" w14:textId="77777777" w:rsidR="003858D4" w:rsidRDefault="003858D4"/>
    <w:p w14:paraId="574DEF02" w14:textId="77777777" w:rsidR="003858D4" w:rsidRDefault="003858D4"/>
    <w:p w14:paraId="63D70A7F" w14:textId="77777777" w:rsidR="003858D4" w:rsidRDefault="003858D4"/>
    <w:p w14:paraId="4BBAA41F" w14:textId="77777777" w:rsidR="003858D4" w:rsidRDefault="003858D4"/>
    <w:p w14:paraId="52370803" w14:textId="77777777" w:rsidR="003858D4" w:rsidRDefault="003858D4"/>
    <w:p w14:paraId="243B3142" w14:textId="77777777" w:rsidR="003858D4" w:rsidRDefault="003858D4"/>
    <w:p w14:paraId="0DDD8679" w14:textId="77777777" w:rsidR="003858D4" w:rsidRDefault="003858D4"/>
    <w:p w14:paraId="067C8D1A" w14:textId="77777777" w:rsidR="00213D34" w:rsidRDefault="00213D34">
      <w:pPr>
        <w:pStyle w:val="Heading2"/>
        <w:rPr>
          <w:sz w:val="28"/>
        </w:rPr>
      </w:pPr>
    </w:p>
    <w:p w14:paraId="733DDA4F" w14:textId="77777777" w:rsidR="00213D34" w:rsidRDefault="00213D34">
      <w:pPr>
        <w:pStyle w:val="Heading2"/>
        <w:rPr>
          <w:sz w:val="28"/>
        </w:rPr>
      </w:pPr>
    </w:p>
    <w:p w14:paraId="26ED0DEC" w14:textId="77777777" w:rsidR="00213D34" w:rsidRDefault="00213D34">
      <w:pPr>
        <w:pStyle w:val="Heading2"/>
        <w:rPr>
          <w:sz w:val="28"/>
        </w:rPr>
      </w:pPr>
    </w:p>
    <w:p w14:paraId="6F3BEF13" w14:textId="77777777" w:rsidR="00213D34" w:rsidRDefault="00213D34">
      <w:pPr>
        <w:pStyle w:val="Heading2"/>
        <w:rPr>
          <w:sz w:val="28"/>
        </w:rPr>
      </w:pPr>
    </w:p>
    <w:p w14:paraId="694F8BA9" w14:textId="77777777" w:rsidR="002520E8" w:rsidRPr="002520E8" w:rsidRDefault="002520E8" w:rsidP="002520E8"/>
    <w:p w14:paraId="2BADB1A1" w14:textId="77777777" w:rsidR="00213D34" w:rsidRDefault="00213D34">
      <w:pPr>
        <w:pStyle w:val="Heading2"/>
        <w:rPr>
          <w:sz w:val="28"/>
        </w:rPr>
      </w:pPr>
    </w:p>
    <w:p w14:paraId="41844228" w14:textId="77777777" w:rsidR="00213D34" w:rsidRPr="00213D34" w:rsidRDefault="00213D34" w:rsidP="00213D34"/>
    <w:p w14:paraId="09EADC1D" w14:textId="77777777" w:rsidR="00CA1907" w:rsidRPr="00BE07A7" w:rsidRDefault="00202A78">
      <w:pPr>
        <w:pStyle w:val="Heading2"/>
        <w:rPr>
          <w:color w:val="auto"/>
          <w:sz w:val="32"/>
          <w:szCs w:val="32"/>
          <w:u w:val="single"/>
        </w:rPr>
      </w:pPr>
      <w:r w:rsidRPr="00BE07A7">
        <w:rPr>
          <w:color w:val="auto"/>
          <w:sz w:val="32"/>
          <w:szCs w:val="32"/>
          <w:u w:val="single"/>
        </w:rPr>
        <w:lastRenderedPageBreak/>
        <w:t xml:space="preserve">5.1 Frontend </w:t>
      </w:r>
      <w:proofErr w:type="gramStart"/>
      <w:r w:rsidRPr="00BE07A7">
        <w:rPr>
          <w:color w:val="auto"/>
          <w:sz w:val="32"/>
          <w:szCs w:val="32"/>
          <w:u w:val="single"/>
        </w:rPr>
        <w:t>Flow</w:t>
      </w:r>
      <w:r w:rsidR="00BE07A7">
        <w:rPr>
          <w:color w:val="auto"/>
          <w:sz w:val="32"/>
          <w:szCs w:val="32"/>
          <w:u w:val="single"/>
        </w:rPr>
        <w:t>:-</w:t>
      </w:r>
      <w:proofErr w:type="gramEnd"/>
    </w:p>
    <w:p w14:paraId="120B0760" w14:textId="54414154" w:rsidR="009A1664" w:rsidRPr="00BE07A7" w:rsidRDefault="00202A78">
      <w:pPr>
        <w:rPr>
          <w:sz w:val="32"/>
          <w:szCs w:val="32"/>
        </w:rPr>
      </w:pPr>
      <w:r w:rsidRPr="00BE07A7">
        <w:rPr>
          <w:sz w:val="32"/>
          <w:szCs w:val="32"/>
        </w:rPr>
        <w:t>1. On load, the app requests MetaMask account access and connects the provider.</w:t>
      </w:r>
      <w:r w:rsidRPr="00BE07A7">
        <w:rPr>
          <w:sz w:val="32"/>
          <w:szCs w:val="32"/>
        </w:rPr>
        <w:br/>
        <w:t xml:space="preserve">2. The app loads past </w:t>
      </w:r>
      <w:proofErr w:type="spellStart"/>
      <w:r w:rsidRPr="00BE07A7">
        <w:rPr>
          <w:sz w:val="32"/>
          <w:szCs w:val="32"/>
        </w:rPr>
        <w:t>DonationReceived</w:t>
      </w:r>
      <w:proofErr w:type="spellEnd"/>
      <w:r w:rsidRPr="00BE07A7">
        <w:rPr>
          <w:sz w:val="32"/>
          <w:szCs w:val="32"/>
        </w:rPr>
        <w:t xml:space="preserve"> and </w:t>
      </w:r>
      <w:proofErr w:type="spellStart"/>
      <w:r w:rsidRPr="00BE07A7">
        <w:rPr>
          <w:sz w:val="32"/>
          <w:szCs w:val="32"/>
        </w:rPr>
        <w:t>ETHDonation</w:t>
      </w:r>
      <w:proofErr w:type="spellEnd"/>
      <w:r w:rsidRPr="00BE07A7">
        <w:rPr>
          <w:sz w:val="32"/>
          <w:szCs w:val="32"/>
        </w:rPr>
        <w:t xml:space="preserve"> events using </w:t>
      </w:r>
      <w:proofErr w:type="spellStart"/>
      <w:r w:rsidRPr="00BE07A7">
        <w:rPr>
          <w:sz w:val="32"/>
          <w:szCs w:val="32"/>
        </w:rPr>
        <w:t>queryFilter</w:t>
      </w:r>
      <w:proofErr w:type="spellEnd"/>
      <w:r w:rsidRPr="00BE07A7">
        <w:rPr>
          <w:sz w:val="32"/>
          <w:szCs w:val="32"/>
        </w:rPr>
        <w:t xml:space="preserve"> and displays recent entries.</w:t>
      </w:r>
      <w:r w:rsidRPr="00BE07A7">
        <w:rPr>
          <w:sz w:val="32"/>
          <w:szCs w:val="32"/>
        </w:rPr>
        <w:br/>
        <w:t>3. Event listeners are attached to update the UI in real time when donations occur.</w:t>
      </w:r>
      <w:r w:rsidRPr="00BE07A7">
        <w:rPr>
          <w:sz w:val="32"/>
          <w:szCs w:val="32"/>
        </w:rPr>
        <w:br/>
        <w:t xml:space="preserve">4. For ERC-20 tokens, the frontend calls </w:t>
      </w:r>
      <w:proofErr w:type="spellStart"/>
      <w:proofErr w:type="gramStart"/>
      <w:r w:rsidRPr="00BE07A7">
        <w:rPr>
          <w:sz w:val="32"/>
          <w:szCs w:val="32"/>
        </w:rPr>
        <w:t>token.approve</w:t>
      </w:r>
      <w:proofErr w:type="spellEnd"/>
      <w:proofErr w:type="gramEnd"/>
      <w:r w:rsidRPr="00BE07A7">
        <w:rPr>
          <w:sz w:val="32"/>
          <w:szCs w:val="32"/>
        </w:rPr>
        <w:t xml:space="preserve">() then </w:t>
      </w:r>
      <w:proofErr w:type="spellStart"/>
      <w:r w:rsidRPr="00BE07A7">
        <w:rPr>
          <w:sz w:val="32"/>
          <w:szCs w:val="32"/>
        </w:rPr>
        <w:t>DonationManager.donate</w:t>
      </w:r>
      <w:proofErr w:type="spellEnd"/>
      <w:r w:rsidRPr="00BE07A7">
        <w:rPr>
          <w:sz w:val="32"/>
          <w:szCs w:val="32"/>
        </w:rPr>
        <w:t>().</w:t>
      </w:r>
      <w:r w:rsidRPr="00BE07A7">
        <w:rPr>
          <w:sz w:val="32"/>
          <w:szCs w:val="32"/>
        </w:rPr>
        <w:br/>
        <w:t xml:space="preserve">5. For ETH donations, the frontend sends a transaction to the </w:t>
      </w:r>
      <w:proofErr w:type="spellStart"/>
      <w:r w:rsidRPr="00BE07A7">
        <w:rPr>
          <w:sz w:val="32"/>
          <w:szCs w:val="32"/>
        </w:rPr>
        <w:t>CharityWallet</w:t>
      </w:r>
      <w:proofErr w:type="spellEnd"/>
      <w:r w:rsidRPr="00BE07A7">
        <w:rPr>
          <w:sz w:val="32"/>
          <w:szCs w:val="32"/>
        </w:rPr>
        <w:t xml:space="preserve"> address</w:t>
      </w:r>
    </w:p>
    <w:p w14:paraId="4C26A240" w14:textId="5C5B63D9" w:rsidR="009A1664" w:rsidRPr="00BE07A7" w:rsidRDefault="0062144B">
      <w:pPr>
        <w:rPr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6704" behindDoc="1" locked="0" layoutInCell="1" allowOverlap="1" wp14:anchorId="3671E767" wp14:editId="6B12DAC6">
            <wp:simplePos x="0" y="0"/>
            <wp:positionH relativeFrom="column">
              <wp:posOffset>-31750</wp:posOffset>
            </wp:positionH>
            <wp:positionV relativeFrom="paragraph">
              <wp:posOffset>343747</wp:posOffset>
            </wp:positionV>
            <wp:extent cx="5848350" cy="2070735"/>
            <wp:effectExtent l="19050" t="0" r="0" b="0"/>
            <wp:wrapTight wrapText="bothSides">
              <wp:wrapPolygon edited="0">
                <wp:start x="-70" y="0"/>
                <wp:lineTo x="-70" y="21461"/>
                <wp:lineTo x="21600" y="21461"/>
                <wp:lineTo x="21600" y="0"/>
                <wp:lineTo x="-70" y="0"/>
              </wp:wrapPolygon>
            </wp:wrapTight>
            <wp:docPr id="224" name="Picture 224" descr="C:\Users\akki0\AppData\Local\Packages\5319275A.WhatsAppDesktop_cv1g1gvanyjgm\LocalState\sessions\2668A7A6BFA4304FBC6E8CFBCC16B3D10EAC5B2F\transfers\2025-44\WhatsApp Image 2025-11-02 at 19.11.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4" descr="C:\Users\akki0\AppData\Local\Packages\5319275A.WhatsAppDesktop_cv1g1gvanyjgm\LocalState\sessions\2668A7A6BFA4304FBC6E8CFBCC16B3D10EAC5B2F\transfers\2025-44\WhatsApp Image 2025-11-02 at 19.11.11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8350" cy="2070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A1664" w:rsidRPr="00BE07A7">
        <w:rPr>
          <w:sz w:val="32"/>
          <w:szCs w:val="32"/>
          <w:u w:val="single"/>
        </w:rPr>
        <w:t>Screenshot</w:t>
      </w:r>
      <w:r w:rsidR="009A1664" w:rsidRPr="00BE07A7">
        <w:rPr>
          <w:sz w:val="32"/>
          <w:szCs w:val="32"/>
        </w:rPr>
        <w:t>-5.1.1</w:t>
      </w:r>
      <w:r w:rsidR="00202A78" w:rsidRPr="00BE07A7">
        <w:rPr>
          <w:sz w:val="32"/>
          <w:szCs w:val="32"/>
        </w:rPr>
        <w:t>.</w:t>
      </w:r>
    </w:p>
    <w:p w14:paraId="012B49D2" w14:textId="71F94882" w:rsidR="00CA1907" w:rsidRDefault="0062144B">
      <w:r>
        <w:rPr>
          <w:noProof/>
        </w:rPr>
        <w:drawing>
          <wp:anchor distT="0" distB="0" distL="114300" distR="114300" simplePos="0" relativeHeight="251653632" behindDoc="1" locked="0" layoutInCell="1" allowOverlap="1" wp14:anchorId="5851CC75" wp14:editId="083951DA">
            <wp:simplePos x="0" y="0"/>
            <wp:positionH relativeFrom="column">
              <wp:posOffset>558165</wp:posOffset>
            </wp:positionH>
            <wp:positionV relativeFrom="paragraph">
              <wp:posOffset>6985</wp:posOffset>
            </wp:positionV>
            <wp:extent cx="4813935" cy="3255010"/>
            <wp:effectExtent l="0" t="0" r="5715" b="2540"/>
            <wp:wrapTight wrapText="bothSides">
              <wp:wrapPolygon edited="0">
                <wp:start x="0" y="0"/>
                <wp:lineTo x="0" y="21490"/>
                <wp:lineTo x="21540" y="21490"/>
                <wp:lineTo x="21540" y="0"/>
                <wp:lineTo x="0" y="0"/>
              </wp:wrapPolygon>
            </wp:wrapTight>
            <wp:docPr id="225" name="Picture 225" descr="C:\Users\akki0\AppData\Local\Packages\5319275A.WhatsAppDesktop_cv1g1gvanyjgm\LocalState\sessions\2668A7A6BFA4304FBC6E8CFBCC16B3D10EAC5B2F\transfers\2025-44\WhatsApp Image 2025-11-02 at 22.42.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5" descr="C:\Users\akki0\AppData\Local\Packages\5319275A.WhatsAppDesktop_cv1g1gvanyjgm\LocalState\sessions\2668A7A6BFA4304FBC6E8CFBCC16B3D10EAC5B2F\transfers\2025-44\WhatsApp Image 2025-11-02 at 22.42.13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935" cy="325501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A042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7B2C592" wp14:editId="3E5E9A95">
                <wp:simplePos x="0" y="0"/>
                <wp:positionH relativeFrom="column">
                  <wp:posOffset>-5279390</wp:posOffset>
                </wp:positionH>
                <wp:positionV relativeFrom="paragraph">
                  <wp:posOffset>2555875</wp:posOffset>
                </wp:positionV>
                <wp:extent cx="1696720" cy="355600"/>
                <wp:effectExtent l="13335" t="12065" r="13970" b="13335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6720" cy="355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2BF4B02" w14:textId="77777777" w:rsidR="009A1664" w:rsidRDefault="009A1664">
                            <w:r>
                              <w:t>Screenshot-5.1.2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7B2C592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-415.7pt;margin-top:201.25pt;width:133.6pt;height:28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">
                <v:textbox>
                  <w:txbxContent>
                    <w:p w14:paraId="12BF4B02" w14:textId="77777777" w:rsidR="009A1664" w:rsidRDefault="009A1664">
                      <w:r>
                        <w:t>Screenshot-5.1.2</w:t>
                      </w:r>
                    </w:p>
                  </w:txbxContent>
                </v:textbox>
              </v:shape>
            </w:pict>
          </mc:Fallback>
        </mc:AlternateContent>
      </w:r>
      <w:r w:rsidR="00202A78">
        <w:br w:type="page"/>
      </w:r>
    </w:p>
    <w:p w14:paraId="74BBA539" w14:textId="77777777" w:rsidR="00826331" w:rsidRPr="00BE07A7" w:rsidRDefault="009A1664">
      <w:pPr>
        <w:pStyle w:val="Heading1"/>
        <w:rPr>
          <w:color w:val="auto"/>
          <w:sz w:val="32"/>
          <w:szCs w:val="32"/>
          <w:u w:val="single"/>
        </w:rPr>
      </w:pPr>
      <w:r w:rsidRPr="00BE07A7">
        <w:rPr>
          <w:color w:val="auto"/>
          <w:sz w:val="32"/>
          <w:szCs w:val="32"/>
          <w:u w:val="single"/>
        </w:rPr>
        <w:lastRenderedPageBreak/>
        <w:t>Screenshot-5.1.</w:t>
      </w:r>
      <w:r w:rsidR="00826331" w:rsidRPr="00BE07A7">
        <w:rPr>
          <w:noProof/>
          <w:color w:val="auto"/>
          <w:sz w:val="32"/>
          <w:szCs w:val="32"/>
          <w:u w:val="single"/>
        </w:rPr>
        <w:drawing>
          <wp:anchor distT="0" distB="0" distL="114300" distR="114300" simplePos="0" relativeHeight="251655168" behindDoc="1" locked="0" layoutInCell="1" allowOverlap="1" wp14:anchorId="10A6BAFB" wp14:editId="71D3D05B">
            <wp:simplePos x="0" y="0"/>
            <wp:positionH relativeFrom="column">
              <wp:posOffset>-389890</wp:posOffset>
            </wp:positionH>
            <wp:positionV relativeFrom="paragraph">
              <wp:posOffset>469265</wp:posOffset>
            </wp:positionV>
            <wp:extent cx="5936615" cy="5362575"/>
            <wp:effectExtent l="19050" t="0" r="6985" b="0"/>
            <wp:wrapTight wrapText="bothSides">
              <wp:wrapPolygon edited="0">
                <wp:start x="-69" y="0"/>
                <wp:lineTo x="-69" y="21562"/>
                <wp:lineTo x="21625" y="21562"/>
                <wp:lineTo x="21625" y="0"/>
                <wp:lineTo x="-69" y="0"/>
              </wp:wrapPolygon>
            </wp:wrapTight>
            <wp:docPr id="226" name="Picture 226" descr="C:\Users\akki0\AppData\Local\Packages\5319275A.WhatsAppDesktop_cv1g1gvanyjgm\LocalState\sessions\2668A7A6BFA4304FBC6E8CFBCC16B3D10EAC5B2F\transfers\2025-44\WhatsApp Image 2025-11-02 at 19.15.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6" descr="C:\Users\akki0\AppData\Local\Packages\5319275A.WhatsAppDesktop_cv1g1gvanyjgm\LocalState\sessions\2668A7A6BFA4304FBC6E8CFBCC16B3D10EAC5B2F\transfers\2025-44\WhatsApp Image 2025-11-02 at 19.15.19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53625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BE07A7">
        <w:rPr>
          <w:color w:val="auto"/>
          <w:sz w:val="32"/>
          <w:szCs w:val="32"/>
          <w:u w:val="single"/>
        </w:rPr>
        <w:t>3</w:t>
      </w:r>
      <w:r w:rsidR="00BE07A7">
        <w:rPr>
          <w:color w:val="auto"/>
          <w:sz w:val="32"/>
          <w:szCs w:val="32"/>
          <w:u w:val="single"/>
        </w:rPr>
        <w:t>:-</w:t>
      </w:r>
      <w:proofErr w:type="gramEnd"/>
    </w:p>
    <w:p w14:paraId="5DBE74CA" w14:textId="77777777" w:rsidR="00826331" w:rsidRDefault="00826331">
      <w:pPr>
        <w:pStyle w:val="Heading1"/>
        <w:rPr>
          <w:sz w:val="32"/>
        </w:rPr>
      </w:pPr>
    </w:p>
    <w:p w14:paraId="6E936324" w14:textId="77777777" w:rsidR="00826331" w:rsidRDefault="00826331">
      <w:pPr>
        <w:pStyle w:val="Heading1"/>
        <w:rPr>
          <w:sz w:val="32"/>
        </w:rPr>
      </w:pPr>
    </w:p>
    <w:p w14:paraId="274F3C4A" w14:textId="77777777" w:rsidR="00826331" w:rsidRDefault="00826331">
      <w:pPr>
        <w:pStyle w:val="Heading1"/>
        <w:rPr>
          <w:sz w:val="32"/>
        </w:rPr>
      </w:pPr>
    </w:p>
    <w:p w14:paraId="25C89F0D" w14:textId="77777777" w:rsidR="00826331" w:rsidRDefault="00826331">
      <w:pPr>
        <w:pStyle w:val="Heading1"/>
        <w:rPr>
          <w:sz w:val="32"/>
        </w:rPr>
      </w:pPr>
    </w:p>
    <w:p w14:paraId="1C8A8A18" w14:textId="77777777" w:rsidR="00826331" w:rsidRPr="00BE07A7" w:rsidRDefault="009A1664">
      <w:pPr>
        <w:pStyle w:val="Heading1"/>
        <w:rPr>
          <w:color w:val="auto"/>
          <w:sz w:val="32"/>
          <w:szCs w:val="32"/>
          <w:u w:val="single"/>
        </w:rPr>
      </w:pPr>
      <w:r w:rsidRPr="00BE07A7">
        <w:rPr>
          <w:color w:val="auto"/>
          <w:sz w:val="32"/>
          <w:szCs w:val="32"/>
          <w:u w:val="single"/>
        </w:rPr>
        <w:lastRenderedPageBreak/>
        <w:t>Screenshot-5.1.</w:t>
      </w:r>
      <w:r w:rsidRPr="00BE07A7">
        <w:rPr>
          <w:noProof/>
          <w:color w:val="auto"/>
          <w:sz w:val="32"/>
          <w:szCs w:val="32"/>
          <w:u w:val="single"/>
        </w:rPr>
        <w:drawing>
          <wp:anchor distT="0" distB="0" distL="114300" distR="114300" simplePos="0" relativeHeight="251658240" behindDoc="1" locked="0" layoutInCell="1" allowOverlap="1" wp14:anchorId="67C5F9B0" wp14:editId="5942F7EB">
            <wp:simplePos x="0" y="0"/>
            <wp:positionH relativeFrom="column">
              <wp:posOffset>-198120</wp:posOffset>
            </wp:positionH>
            <wp:positionV relativeFrom="paragraph">
              <wp:posOffset>494030</wp:posOffset>
            </wp:positionV>
            <wp:extent cx="5467350" cy="4892675"/>
            <wp:effectExtent l="19050" t="0" r="0" b="0"/>
            <wp:wrapTight wrapText="bothSides">
              <wp:wrapPolygon edited="0">
                <wp:start x="-75" y="0"/>
                <wp:lineTo x="-75" y="21530"/>
                <wp:lineTo x="21600" y="21530"/>
                <wp:lineTo x="21600" y="0"/>
                <wp:lineTo x="-75" y="0"/>
              </wp:wrapPolygon>
            </wp:wrapTight>
            <wp:docPr id="227" name="Picture 227" descr="C:\Users\akki0\AppData\Local\Packages\5319275A.WhatsAppDesktop_cv1g1gvanyjgm\LocalState\sessions\2668A7A6BFA4304FBC6E8CFBCC16B3D10EAC5B2F\transfers\2025-44\WhatsApp Image 2025-11-02 at 19.15.19 (1)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7" descr="C:\Users\akki0\AppData\Local\Packages\5319275A.WhatsAppDesktop_cv1g1gvanyjgm\LocalState\sessions\2668A7A6BFA4304FBC6E8CFBCC16B3D10EAC5B2F\transfers\2025-44\WhatsApp Image 2025-11-02 at 19.15.19 (1)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7350" cy="489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proofErr w:type="gramStart"/>
      <w:r w:rsidRPr="00BE07A7">
        <w:rPr>
          <w:color w:val="auto"/>
          <w:sz w:val="32"/>
          <w:szCs w:val="32"/>
          <w:u w:val="single"/>
        </w:rPr>
        <w:t>4</w:t>
      </w:r>
      <w:r w:rsidR="00BE07A7">
        <w:rPr>
          <w:color w:val="auto"/>
          <w:sz w:val="32"/>
          <w:szCs w:val="32"/>
          <w:u w:val="single"/>
        </w:rPr>
        <w:t>:-</w:t>
      </w:r>
      <w:proofErr w:type="gramEnd"/>
    </w:p>
    <w:p w14:paraId="09E0826E" w14:textId="77777777" w:rsidR="00826331" w:rsidRDefault="00826331">
      <w:pPr>
        <w:pStyle w:val="Heading1"/>
        <w:rPr>
          <w:sz w:val="32"/>
        </w:rPr>
      </w:pPr>
    </w:p>
    <w:p w14:paraId="04F862EC" w14:textId="77777777" w:rsidR="00826331" w:rsidRDefault="00826331">
      <w:pPr>
        <w:pStyle w:val="Heading1"/>
        <w:rPr>
          <w:sz w:val="32"/>
        </w:rPr>
      </w:pPr>
    </w:p>
    <w:p w14:paraId="47F7AA9C" w14:textId="77777777" w:rsidR="00826331" w:rsidRDefault="00826331">
      <w:pPr>
        <w:pStyle w:val="Heading1"/>
        <w:rPr>
          <w:sz w:val="32"/>
        </w:rPr>
      </w:pPr>
    </w:p>
    <w:p w14:paraId="03590954" w14:textId="77777777" w:rsidR="00826331" w:rsidRDefault="00826331">
      <w:pPr>
        <w:pStyle w:val="Heading1"/>
        <w:rPr>
          <w:sz w:val="32"/>
        </w:rPr>
      </w:pPr>
    </w:p>
    <w:p w14:paraId="09C78927" w14:textId="77777777" w:rsidR="00826331" w:rsidRDefault="00826331">
      <w:pPr>
        <w:pStyle w:val="Heading1"/>
        <w:rPr>
          <w:sz w:val="32"/>
        </w:rPr>
      </w:pPr>
    </w:p>
    <w:p w14:paraId="46E54208" w14:textId="77777777" w:rsidR="00826331" w:rsidRDefault="00826331" w:rsidP="00826331"/>
    <w:p w14:paraId="642314D4" w14:textId="77777777" w:rsidR="00826331" w:rsidRDefault="00826331" w:rsidP="00826331"/>
    <w:p w14:paraId="30E306BF" w14:textId="77777777" w:rsidR="00826331" w:rsidRDefault="00826331" w:rsidP="00826331"/>
    <w:p w14:paraId="10869F49" w14:textId="77777777" w:rsidR="00826331" w:rsidRDefault="00826331" w:rsidP="00826331"/>
    <w:p w14:paraId="17997B74" w14:textId="77777777" w:rsidR="00826331" w:rsidRDefault="00826331" w:rsidP="00826331"/>
    <w:p w14:paraId="7621D300" w14:textId="77777777" w:rsidR="00826331" w:rsidRDefault="00826331" w:rsidP="00826331"/>
    <w:p w14:paraId="0AA89A3E" w14:textId="77777777" w:rsidR="00826331" w:rsidRDefault="00826331" w:rsidP="00826331"/>
    <w:p w14:paraId="0131FE17" w14:textId="77777777" w:rsidR="00826331" w:rsidRDefault="00826331" w:rsidP="00826331"/>
    <w:p w14:paraId="75ED695B" w14:textId="77777777" w:rsidR="00826331" w:rsidRPr="00BE07A7" w:rsidRDefault="009A1664" w:rsidP="00826331">
      <w:pPr>
        <w:rPr>
          <w:b/>
          <w:sz w:val="32"/>
          <w:szCs w:val="32"/>
          <w:u w:val="single"/>
        </w:rPr>
      </w:pPr>
      <w:r w:rsidRPr="00BE07A7">
        <w:rPr>
          <w:b/>
          <w:sz w:val="32"/>
          <w:szCs w:val="32"/>
          <w:u w:val="single"/>
        </w:rPr>
        <w:t>Screenshot-5.1.</w:t>
      </w:r>
      <w:proofErr w:type="gramStart"/>
      <w:r w:rsidRPr="00BE07A7">
        <w:rPr>
          <w:b/>
          <w:sz w:val="32"/>
          <w:szCs w:val="32"/>
          <w:u w:val="single"/>
        </w:rPr>
        <w:t>5</w:t>
      </w:r>
      <w:r w:rsidR="00BE07A7">
        <w:rPr>
          <w:b/>
          <w:sz w:val="32"/>
          <w:szCs w:val="32"/>
          <w:u w:val="single"/>
        </w:rPr>
        <w:t>:-</w:t>
      </w:r>
      <w:proofErr w:type="gramEnd"/>
    </w:p>
    <w:p w14:paraId="2FEFC052" w14:textId="77777777" w:rsidR="00826331" w:rsidRDefault="009A1664" w:rsidP="00826331">
      <w:r>
        <w:rPr>
          <w:noProof/>
        </w:rPr>
        <w:drawing>
          <wp:anchor distT="0" distB="0" distL="114300" distR="114300" simplePos="0" relativeHeight="251664384" behindDoc="1" locked="0" layoutInCell="1" allowOverlap="1" wp14:anchorId="3A923B80" wp14:editId="0EBB314A">
            <wp:simplePos x="0" y="0"/>
            <wp:positionH relativeFrom="column">
              <wp:posOffset>-253365</wp:posOffset>
            </wp:positionH>
            <wp:positionV relativeFrom="paragraph">
              <wp:posOffset>298450</wp:posOffset>
            </wp:positionV>
            <wp:extent cx="5507990" cy="1779270"/>
            <wp:effectExtent l="19050" t="0" r="0" b="0"/>
            <wp:wrapTight wrapText="bothSides">
              <wp:wrapPolygon edited="0">
                <wp:start x="-75" y="0"/>
                <wp:lineTo x="-75" y="21276"/>
                <wp:lineTo x="21590" y="21276"/>
                <wp:lineTo x="21590" y="0"/>
                <wp:lineTo x="-75" y="0"/>
              </wp:wrapPolygon>
            </wp:wrapTight>
            <wp:docPr id="228" name="Picture 228" descr="C:\Users\akki0\AppData\Local\Packages\5319275A.WhatsAppDesktop_cv1g1gvanyjgm\LocalState\sessions\2668A7A6BFA4304FBC6E8CFBCC16B3D10EAC5B2F\transfers\2025-44\WhatsApp Image 2025-11-02 at 19.15.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8" descr="C:\Users\akki0\AppData\Local\Packages\5319275A.WhatsAppDesktop_cv1g1gvanyjgm\LocalState\sessions\2668A7A6BFA4304FBC6E8CFBCC16B3D10EAC5B2F\transfers\2025-44\WhatsApp Image 2025-11-02 at 19.15.20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7990" cy="1779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14:paraId="1BB1DD56" w14:textId="77777777" w:rsidR="00826331" w:rsidRDefault="00826331" w:rsidP="00826331"/>
    <w:p w14:paraId="1184F407" w14:textId="77777777" w:rsidR="00CA1907" w:rsidRPr="00BE07A7" w:rsidRDefault="00202A78">
      <w:pPr>
        <w:pStyle w:val="Heading1"/>
        <w:rPr>
          <w:color w:val="auto"/>
          <w:u w:val="single"/>
        </w:rPr>
      </w:pPr>
      <w:r w:rsidRPr="00BE07A7">
        <w:rPr>
          <w:color w:val="auto"/>
          <w:sz w:val="32"/>
          <w:u w:val="single"/>
        </w:rPr>
        <w:lastRenderedPageBreak/>
        <w:t xml:space="preserve">6. Testing and </w:t>
      </w:r>
      <w:proofErr w:type="gramStart"/>
      <w:r w:rsidRPr="00BE07A7">
        <w:rPr>
          <w:color w:val="auto"/>
          <w:sz w:val="32"/>
          <w:u w:val="single"/>
        </w:rPr>
        <w:t>Results</w:t>
      </w:r>
      <w:r w:rsidR="00BE07A7">
        <w:rPr>
          <w:color w:val="auto"/>
          <w:sz w:val="32"/>
          <w:u w:val="single"/>
        </w:rPr>
        <w:t>:-</w:t>
      </w:r>
      <w:proofErr w:type="gramEnd"/>
    </w:p>
    <w:p w14:paraId="34926478" w14:textId="77777777" w:rsidR="00175AD6" w:rsidRPr="00BE07A7" w:rsidRDefault="00202A78">
      <w:pPr>
        <w:rPr>
          <w:sz w:val="32"/>
          <w:szCs w:val="32"/>
        </w:rPr>
      </w:pPr>
      <w:r w:rsidRPr="00BE07A7">
        <w:rPr>
          <w:sz w:val="32"/>
          <w:szCs w:val="32"/>
        </w:rPr>
        <w:t xml:space="preserve">Testing was performed on an Ethereum </w:t>
      </w:r>
      <w:proofErr w:type="spellStart"/>
      <w:r w:rsidRPr="00BE07A7">
        <w:rPr>
          <w:sz w:val="32"/>
          <w:szCs w:val="32"/>
        </w:rPr>
        <w:t>testnet</w:t>
      </w:r>
      <w:proofErr w:type="spellEnd"/>
      <w:r w:rsidRPr="00BE07A7">
        <w:rPr>
          <w:sz w:val="32"/>
          <w:szCs w:val="32"/>
        </w:rPr>
        <w:t>. Functional tests included:</w:t>
      </w:r>
      <w:r w:rsidRPr="00BE07A7">
        <w:rPr>
          <w:sz w:val="32"/>
          <w:szCs w:val="32"/>
        </w:rPr>
        <w:br/>
        <w:t xml:space="preserve">- ETH donation: verified the </w:t>
      </w:r>
      <w:proofErr w:type="spellStart"/>
      <w:r w:rsidRPr="00BE07A7">
        <w:rPr>
          <w:sz w:val="32"/>
          <w:szCs w:val="32"/>
        </w:rPr>
        <w:t>CharityWallet</w:t>
      </w:r>
      <w:proofErr w:type="spellEnd"/>
      <w:r w:rsidRPr="00BE07A7">
        <w:rPr>
          <w:sz w:val="32"/>
          <w:szCs w:val="32"/>
        </w:rPr>
        <w:t xml:space="preserve"> received funds and emitted </w:t>
      </w:r>
      <w:proofErr w:type="spellStart"/>
      <w:r w:rsidRPr="00BE07A7">
        <w:rPr>
          <w:sz w:val="32"/>
          <w:szCs w:val="32"/>
        </w:rPr>
        <w:t>ETHDonation</w:t>
      </w:r>
      <w:proofErr w:type="spellEnd"/>
      <w:r w:rsidRPr="00BE07A7">
        <w:rPr>
          <w:sz w:val="32"/>
          <w:szCs w:val="32"/>
        </w:rPr>
        <w:t xml:space="preserve"> events.</w:t>
      </w:r>
      <w:r w:rsidRPr="00BE07A7">
        <w:rPr>
          <w:sz w:val="32"/>
          <w:szCs w:val="32"/>
        </w:rPr>
        <w:br/>
        <w:t xml:space="preserve">- ERC-20 donation: approved tokens and verified </w:t>
      </w:r>
      <w:proofErr w:type="spellStart"/>
      <w:r w:rsidRPr="00BE07A7">
        <w:rPr>
          <w:sz w:val="32"/>
          <w:szCs w:val="32"/>
        </w:rPr>
        <w:t>DonationReceived</w:t>
      </w:r>
      <w:proofErr w:type="spellEnd"/>
      <w:r w:rsidRPr="00BE07A7">
        <w:rPr>
          <w:sz w:val="32"/>
          <w:szCs w:val="32"/>
        </w:rPr>
        <w:t xml:space="preserve"> events were emitted and UI updated.</w:t>
      </w:r>
      <w:r w:rsidRPr="00BE07A7">
        <w:rPr>
          <w:sz w:val="32"/>
          <w:szCs w:val="32"/>
        </w:rPr>
        <w:br/>
        <w:t>- Event listener robustness: ensured duplicate listeners were cleaned and UI showed single entries per transaction.</w:t>
      </w:r>
      <w:r w:rsidRPr="00BE07A7">
        <w:rPr>
          <w:sz w:val="32"/>
          <w:szCs w:val="32"/>
        </w:rPr>
        <w:br/>
      </w:r>
      <w:r w:rsidRPr="00BE07A7">
        <w:rPr>
          <w:sz w:val="32"/>
          <w:szCs w:val="32"/>
        </w:rPr>
        <w:br/>
        <w:t>Sample result screenshots (frontend) are embedded in Chapter 5. The platform successfully recorded and displayed donations in real time</w:t>
      </w:r>
      <w:r w:rsidR="00BE07A7">
        <w:rPr>
          <w:sz w:val="32"/>
          <w:szCs w:val="32"/>
        </w:rPr>
        <w:t>.</w:t>
      </w:r>
    </w:p>
    <w:p w14:paraId="6F2524B6" w14:textId="77777777" w:rsidR="00CA1907" w:rsidRPr="00BE07A7" w:rsidRDefault="00BE07A7">
      <w:pPr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t>S</w:t>
      </w:r>
      <w:r w:rsidR="009A1664" w:rsidRPr="00BE07A7">
        <w:rPr>
          <w:b/>
          <w:sz w:val="32"/>
          <w:szCs w:val="32"/>
          <w:u w:val="single"/>
        </w:rPr>
        <w:t>creenshot-6.</w:t>
      </w:r>
      <w:proofErr w:type="gramStart"/>
      <w:r w:rsidR="009A1664" w:rsidRPr="00BE07A7">
        <w:rPr>
          <w:b/>
          <w:sz w:val="32"/>
          <w:szCs w:val="32"/>
          <w:u w:val="single"/>
        </w:rPr>
        <w:t>1</w:t>
      </w:r>
      <w:r>
        <w:rPr>
          <w:b/>
          <w:sz w:val="32"/>
          <w:szCs w:val="32"/>
          <w:u w:val="single"/>
        </w:rPr>
        <w:t>:-</w:t>
      </w:r>
      <w:proofErr w:type="gramEnd"/>
    </w:p>
    <w:p w14:paraId="7EFE4124" w14:textId="77777777" w:rsidR="00CA1907" w:rsidRDefault="009A1664">
      <w:r>
        <w:rPr>
          <w:noProof/>
        </w:rPr>
        <w:drawing>
          <wp:inline distT="0" distB="0" distL="0" distR="0" wp14:anchorId="2EE46F6D" wp14:editId="0C936764">
            <wp:extent cx="4694114" cy="3064476"/>
            <wp:effectExtent l="19050" t="0" r="0" b="0"/>
            <wp:docPr id="17" name="Picture 229" descr="C:\Users\akki0\AppData\Local\Packages\5319275A.WhatsAppDesktop_cv1g1gvanyjgm\LocalState\sessions\2668A7A6BFA4304FBC6E8CFBCC16B3D10EAC5B2F\transfers\2025-44\Screenshot 2025-11-02 191000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9" descr="C:\Users\akki0\AppData\Local\Packages\5319275A.WhatsAppDesktop_cv1g1gvanyjgm\LocalState\sessions\2668A7A6BFA4304FBC6E8CFBCC16B3D10EAC5B2F\transfers\2025-44\Screenshot 2025-11-02 191000.pn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99406" cy="306793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02A78">
        <w:br w:type="page"/>
      </w:r>
    </w:p>
    <w:p w14:paraId="7B15F8FC" w14:textId="77777777" w:rsidR="009A1664" w:rsidRPr="00BE07A7" w:rsidRDefault="009A1664" w:rsidP="009A1664">
      <w:pPr>
        <w:rPr>
          <w:b/>
          <w:sz w:val="32"/>
          <w:szCs w:val="32"/>
          <w:u w:val="single"/>
        </w:rPr>
      </w:pPr>
      <w:r w:rsidRPr="00BE07A7">
        <w:rPr>
          <w:b/>
          <w:noProof/>
          <w:sz w:val="32"/>
          <w:szCs w:val="32"/>
          <w:u w:val="single"/>
        </w:rPr>
        <w:lastRenderedPageBreak/>
        <w:drawing>
          <wp:anchor distT="0" distB="0" distL="114300" distR="114300" simplePos="0" relativeHeight="251662336" behindDoc="1" locked="0" layoutInCell="1" allowOverlap="1" wp14:anchorId="0DF2230D" wp14:editId="6CEA0935">
            <wp:simplePos x="0" y="0"/>
            <wp:positionH relativeFrom="column">
              <wp:posOffset>-476250</wp:posOffset>
            </wp:positionH>
            <wp:positionV relativeFrom="paragraph">
              <wp:posOffset>628650</wp:posOffset>
            </wp:positionV>
            <wp:extent cx="5943600" cy="4762500"/>
            <wp:effectExtent l="19050" t="0" r="0" b="0"/>
            <wp:wrapTight wrapText="bothSides">
              <wp:wrapPolygon edited="0">
                <wp:start x="-69" y="0"/>
                <wp:lineTo x="-69" y="21514"/>
                <wp:lineTo x="21600" y="21514"/>
                <wp:lineTo x="21600" y="0"/>
                <wp:lineTo x="-69" y="0"/>
              </wp:wrapPolygon>
            </wp:wrapTight>
            <wp:docPr id="24" name="Picture 230" descr="C:\Users\akki0\AppData\Local\Packages\5319275A.WhatsAppDesktop_cv1g1gvanyjgm\LocalState\sessions\2668A7A6BFA4304FBC6E8CFBCC16B3D10EAC5B2F\transfers\2025-44\Screenshot 2025-11-02 19102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0" descr="C:\Users\akki0\AppData\Local\Packages\5319275A.WhatsAppDesktop_cv1g1gvanyjgm\LocalState\sessions\2668A7A6BFA4304FBC6E8CFBCC16B3D10EAC5B2F\transfers\2025-44\Screenshot 2025-11-02 191027.pn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6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E07A7">
        <w:rPr>
          <w:b/>
          <w:sz w:val="32"/>
          <w:szCs w:val="32"/>
          <w:u w:val="single"/>
        </w:rPr>
        <w:t>Screenshot-6.</w:t>
      </w:r>
      <w:proofErr w:type="gramStart"/>
      <w:r w:rsidRPr="00BE07A7">
        <w:rPr>
          <w:b/>
          <w:sz w:val="32"/>
          <w:szCs w:val="32"/>
          <w:u w:val="single"/>
        </w:rPr>
        <w:t>2</w:t>
      </w:r>
      <w:r w:rsidR="00BE07A7">
        <w:rPr>
          <w:b/>
          <w:sz w:val="32"/>
          <w:szCs w:val="32"/>
          <w:u w:val="single"/>
        </w:rPr>
        <w:t>:-</w:t>
      </w:r>
      <w:proofErr w:type="gramEnd"/>
    </w:p>
    <w:p w14:paraId="14FDE5F1" w14:textId="77777777" w:rsidR="00BE07A7" w:rsidRDefault="00BE07A7" w:rsidP="00BE07A7"/>
    <w:p w14:paraId="6B6B14E8" w14:textId="77777777" w:rsidR="00BE07A7" w:rsidRDefault="00BE07A7" w:rsidP="00BE07A7">
      <w:r>
        <w:br w:type="page"/>
      </w:r>
    </w:p>
    <w:p w14:paraId="060DF7A1" w14:textId="77777777" w:rsidR="00BE07A7" w:rsidRDefault="00BE07A7" w:rsidP="00BE07A7">
      <w:pPr>
        <w:pStyle w:val="Heading1"/>
        <w:rPr>
          <w:color w:val="auto"/>
          <w:sz w:val="32"/>
          <w:u w:val="single"/>
        </w:rPr>
      </w:pPr>
      <w:r w:rsidRPr="00BE07A7">
        <w:rPr>
          <w:color w:val="auto"/>
          <w:sz w:val="32"/>
          <w:u w:val="single"/>
        </w:rPr>
        <w:lastRenderedPageBreak/>
        <w:t xml:space="preserve">7. Conclusion and Future </w:t>
      </w:r>
      <w:proofErr w:type="gramStart"/>
      <w:r w:rsidRPr="00BE07A7">
        <w:rPr>
          <w:color w:val="auto"/>
          <w:sz w:val="32"/>
          <w:u w:val="single"/>
        </w:rPr>
        <w:t>Work</w:t>
      </w:r>
      <w:r>
        <w:rPr>
          <w:color w:val="auto"/>
          <w:sz w:val="32"/>
          <w:u w:val="single"/>
        </w:rPr>
        <w:t>:-</w:t>
      </w:r>
      <w:proofErr w:type="gramEnd"/>
    </w:p>
    <w:p w14:paraId="60E18BF7" w14:textId="77777777" w:rsidR="00BE07A7" w:rsidRPr="00BE07A7" w:rsidRDefault="00BE07A7" w:rsidP="00BE07A7"/>
    <w:p w14:paraId="47C37093" w14:textId="77777777" w:rsidR="00BE07A7" w:rsidRPr="00BE07A7" w:rsidRDefault="00BE07A7" w:rsidP="00BE07A7">
      <w:pPr>
        <w:pStyle w:val="NormalWeb"/>
        <w:rPr>
          <w:sz w:val="32"/>
          <w:szCs w:val="32"/>
        </w:rPr>
      </w:pPr>
      <w:r w:rsidRPr="00BE07A7">
        <w:rPr>
          <w:sz w:val="32"/>
          <w:szCs w:val="32"/>
        </w:rPr>
        <w:t xml:space="preserve">This project demonstrates a </w:t>
      </w:r>
      <w:r w:rsidRPr="00BE07A7">
        <w:rPr>
          <w:rStyle w:val="Strong"/>
          <w:sz w:val="32"/>
          <w:szCs w:val="32"/>
        </w:rPr>
        <w:t>practical decentralized application (</w:t>
      </w:r>
      <w:proofErr w:type="spellStart"/>
      <w:r w:rsidRPr="00BE07A7">
        <w:rPr>
          <w:rStyle w:val="Strong"/>
          <w:sz w:val="32"/>
          <w:szCs w:val="32"/>
        </w:rPr>
        <w:t>DApp</w:t>
      </w:r>
      <w:proofErr w:type="spellEnd"/>
      <w:r w:rsidRPr="00BE07A7">
        <w:rPr>
          <w:rStyle w:val="Strong"/>
          <w:sz w:val="32"/>
          <w:szCs w:val="32"/>
        </w:rPr>
        <w:t>)</w:t>
      </w:r>
      <w:r w:rsidRPr="00BE07A7">
        <w:rPr>
          <w:sz w:val="32"/>
          <w:szCs w:val="32"/>
        </w:rPr>
        <w:t xml:space="preserve"> designed to enable </w:t>
      </w:r>
      <w:r w:rsidRPr="00BE07A7">
        <w:rPr>
          <w:rStyle w:val="Strong"/>
          <w:sz w:val="32"/>
          <w:szCs w:val="32"/>
        </w:rPr>
        <w:t>transparent, secure, and efficient donations</w:t>
      </w:r>
      <w:r w:rsidRPr="00BE07A7">
        <w:rPr>
          <w:sz w:val="32"/>
          <w:szCs w:val="32"/>
        </w:rPr>
        <w:t xml:space="preserve"> using </w:t>
      </w:r>
      <w:r w:rsidRPr="00BE07A7">
        <w:rPr>
          <w:rStyle w:val="Strong"/>
          <w:sz w:val="32"/>
          <w:szCs w:val="32"/>
        </w:rPr>
        <w:t>Ethereum</w:t>
      </w:r>
      <w:r w:rsidRPr="00BE07A7">
        <w:rPr>
          <w:sz w:val="32"/>
          <w:szCs w:val="32"/>
        </w:rPr>
        <w:t xml:space="preserve"> and </w:t>
      </w:r>
      <w:r w:rsidRPr="00BE07A7">
        <w:rPr>
          <w:rStyle w:val="Strong"/>
          <w:sz w:val="32"/>
          <w:szCs w:val="32"/>
        </w:rPr>
        <w:t>ERC-20 tokens</w:t>
      </w:r>
      <w:r w:rsidRPr="00BE07A7">
        <w:rPr>
          <w:sz w:val="32"/>
          <w:szCs w:val="32"/>
        </w:rPr>
        <w:t xml:space="preserve">. It highlights how </w:t>
      </w:r>
      <w:r w:rsidRPr="00BE07A7">
        <w:rPr>
          <w:rStyle w:val="Strong"/>
          <w:sz w:val="32"/>
          <w:szCs w:val="32"/>
        </w:rPr>
        <w:t>blockchain technology</w:t>
      </w:r>
      <w:r w:rsidRPr="00BE07A7">
        <w:rPr>
          <w:sz w:val="32"/>
          <w:szCs w:val="32"/>
        </w:rPr>
        <w:t xml:space="preserve"> can revolutionize the traditional donation ecosystem by eliminating intermediaries, reducing operational overheads, and fostering trust between donors and recipients.</w:t>
      </w:r>
    </w:p>
    <w:p w14:paraId="2FC29C2F" w14:textId="77777777" w:rsidR="00BE07A7" w:rsidRPr="00BE07A7" w:rsidRDefault="00BE07A7" w:rsidP="00BE07A7">
      <w:pPr>
        <w:pStyle w:val="NormalWeb"/>
        <w:rPr>
          <w:sz w:val="32"/>
          <w:szCs w:val="32"/>
        </w:rPr>
      </w:pPr>
      <w:r w:rsidRPr="00BE07A7">
        <w:rPr>
          <w:sz w:val="32"/>
          <w:szCs w:val="32"/>
        </w:rPr>
        <w:t xml:space="preserve">The platform effectively utilizes </w:t>
      </w:r>
      <w:r w:rsidRPr="00BE07A7">
        <w:rPr>
          <w:rStyle w:val="Strong"/>
          <w:sz w:val="32"/>
          <w:szCs w:val="32"/>
        </w:rPr>
        <w:t>smart contracts</w:t>
      </w:r>
      <w:r w:rsidRPr="00BE07A7">
        <w:rPr>
          <w:sz w:val="32"/>
          <w:szCs w:val="32"/>
        </w:rPr>
        <w:t xml:space="preserve"> to automate donation tracking, enforce transparency, and ensure that all transactions are permanently and immutably recorded on the </w:t>
      </w:r>
      <w:r w:rsidRPr="00BE07A7">
        <w:rPr>
          <w:rStyle w:val="Strong"/>
          <w:sz w:val="32"/>
          <w:szCs w:val="32"/>
        </w:rPr>
        <w:t>Ethereum blockchain</w:t>
      </w:r>
      <w:r w:rsidRPr="00BE07A7">
        <w:rPr>
          <w:sz w:val="32"/>
          <w:szCs w:val="32"/>
        </w:rPr>
        <w:t xml:space="preserve">. Through the integration of a </w:t>
      </w:r>
      <w:r w:rsidRPr="00BE07A7">
        <w:rPr>
          <w:rStyle w:val="Strong"/>
          <w:sz w:val="32"/>
          <w:szCs w:val="32"/>
        </w:rPr>
        <w:t>React-based frontend</w:t>
      </w:r>
      <w:r w:rsidRPr="00BE07A7">
        <w:rPr>
          <w:sz w:val="32"/>
          <w:szCs w:val="32"/>
        </w:rPr>
        <w:t xml:space="preserve"> and </w:t>
      </w:r>
      <w:r w:rsidRPr="00BE07A7">
        <w:rPr>
          <w:rStyle w:val="Strong"/>
          <w:sz w:val="32"/>
          <w:szCs w:val="32"/>
        </w:rPr>
        <w:t>ethers.js</w:t>
      </w:r>
      <w:r w:rsidRPr="00BE07A7">
        <w:rPr>
          <w:sz w:val="32"/>
          <w:szCs w:val="32"/>
        </w:rPr>
        <w:t>, users can seamlessly interact with the blockchain network, monitor donation campaigns in real time, and verify fund transfers directly from their wallets.</w:t>
      </w:r>
    </w:p>
    <w:p w14:paraId="57EE7650" w14:textId="77777777" w:rsidR="00BE07A7" w:rsidRPr="00BE07A7" w:rsidRDefault="00BE07A7" w:rsidP="00BE07A7">
      <w:pPr>
        <w:pStyle w:val="NormalWeb"/>
        <w:rPr>
          <w:sz w:val="32"/>
          <w:szCs w:val="32"/>
        </w:rPr>
      </w:pPr>
      <w:r w:rsidRPr="00BE07A7">
        <w:rPr>
          <w:sz w:val="32"/>
          <w:szCs w:val="32"/>
        </w:rPr>
        <w:t xml:space="preserve">In addition, the </w:t>
      </w:r>
      <w:proofErr w:type="spellStart"/>
      <w:r w:rsidRPr="00BE07A7">
        <w:rPr>
          <w:sz w:val="32"/>
          <w:szCs w:val="32"/>
        </w:rPr>
        <w:t>DApp</w:t>
      </w:r>
      <w:proofErr w:type="spellEnd"/>
      <w:r w:rsidRPr="00BE07A7">
        <w:rPr>
          <w:sz w:val="32"/>
          <w:szCs w:val="32"/>
        </w:rPr>
        <w:t xml:space="preserve"> demonstrates the power of </w:t>
      </w:r>
      <w:r w:rsidRPr="00BE07A7">
        <w:rPr>
          <w:rStyle w:val="Strong"/>
          <w:sz w:val="32"/>
          <w:szCs w:val="32"/>
        </w:rPr>
        <w:t>event-driven architecture</w:t>
      </w:r>
      <w:r w:rsidRPr="00BE07A7">
        <w:rPr>
          <w:sz w:val="32"/>
          <w:szCs w:val="32"/>
        </w:rPr>
        <w:t>, where smart contract events trigger immediate UI updates, providing an engaging and responsive user experience. This transparency and traceability help build donor confidence while maintaining decentralization and data integrity.</w:t>
      </w:r>
    </w:p>
    <w:p w14:paraId="723DC096" w14:textId="77777777" w:rsidR="00BE07A7" w:rsidRDefault="00BE07A7" w:rsidP="00BE07A7"/>
    <w:p w14:paraId="46123F6A" w14:textId="77777777" w:rsidR="00BE07A7" w:rsidRDefault="00BE07A7" w:rsidP="00BE07A7"/>
    <w:p w14:paraId="4517A857" w14:textId="77777777" w:rsidR="009A1664" w:rsidRPr="00BE07A7" w:rsidRDefault="009A1664" w:rsidP="00BE07A7">
      <w:r>
        <w:rPr>
          <w:sz w:val="32"/>
        </w:rPr>
        <w:br/>
      </w:r>
    </w:p>
    <w:p w14:paraId="3B81B9F3" w14:textId="77777777" w:rsidR="00BE07A7" w:rsidRDefault="00BE07A7">
      <w:pPr>
        <w:pStyle w:val="Heading1"/>
        <w:rPr>
          <w:sz w:val="32"/>
        </w:rPr>
      </w:pPr>
    </w:p>
    <w:p w14:paraId="20F9FB3C" w14:textId="77777777" w:rsidR="0062144B" w:rsidRDefault="0062144B" w:rsidP="0062144B"/>
    <w:p w14:paraId="63F2F6A8" w14:textId="77777777" w:rsidR="0062144B" w:rsidRPr="0062144B" w:rsidRDefault="0062144B" w:rsidP="0062144B"/>
    <w:p w14:paraId="7AC76E53" w14:textId="77777777" w:rsidR="00CA1907" w:rsidRDefault="00202A78">
      <w:pPr>
        <w:pStyle w:val="Heading1"/>
      </w:pPr>
      <w:r>
        <w:lastRenderedPageBreak/>
        <w:t>References</w:t>
      </w:r>
    </w:p>
    <w:p w14:paraId="4FE05831" w14:textId="77777777" w:rsidR="00CA1907" w:rsidRDefault="00202A78">
      <w:r>
        <w:t>Ethereum Foundation. Ethereum Smart Contracts documentation.</w:t>
      </w:r>
    </w:p>
    <w:p w14:paraId="6CA43B52" w14:textId="77777777" w:rsidR="00CA1907" w:rsidRDefault="00202A78">
      <w:proofErr w:type="spellStart"/>
      <w:r>
        <w:t>OpenZeppelin</w:t>
      </w:r>
      <w:proofErr w:type="spellEnd"/>
      <w:r>
        <w:t xml:space="preserve">. </w:t>
      </w:r>
      <w:proofErr w:type="spellStart"/>
      <w:r>
        <w:t>OpenZeppelin</w:t>
      </w:r>
      <w:proofErr w:type="spellEnd"/>
      <w:r>
        <w:t xml:space="preserve"> Contracts - Secure Smart Contract Development.</w:t>
      </w:r>
    </w:p>
    <w:p w14:paraId="7384ABBA" w14:textId="77777777" w:rsidR="00CA1907" w:rsidRDefault="00202A78">
      <w:r>
        <w:t xml:space="preserve">MetaMask Developer Docs. Connecting </w:t>
      </w:r>
      <w:proofErr w:type="spellStart"/>
      <w:r>
        <w:t>dApps</w:t>
      </w:r>
      <w:proofErr w:type="spellEnd"/>
      <w:r>
        <w:t xml:space="preserve"> to MetaMask.</w:t>
      </w:r>
    </w:p>
    <w:p w14:paraId="43BCF0FC" w14:textId="77777777" w:rsidR="00CA1907" w:rsidRDefault="00202A78">
      <w:r>
        <w:t>ethers.js Documentation. Interacting with Ethereum using ethers.js.</w:t>
      </w:r>
    </w:p>
    <w:p w14:paraId="4275DB79" w14:textId="77777777" w:rsidR="00CA1907" w:rsidRDefault="00202A78">
      <w:r>
        <w:t>React Documentation. Building user interfaces with React.</w:t>
      </w:r>
    </w:p>
    <w:p w14:paraId="3E718853" w14:textId="77777777" w:rsidR="00CA1907" w:rsidRDefault="00202A78">
      <w:r>
        <w:br w:type="page"/>
      </w:r>
    </w:p>
    <w:p w14:paraId="2487AA0D" w14:textId="77777777" w:rsidR="00CA1907" w:rsidRDefault="00202A78">
      <w:pPr>
        <w:pStyle w:val="Heading1"/>
        <w:rPr>
          <w:color w:val="auto"/>
          <w:sz w:val="32"/>
          <w:szCs w:val="32"/>
          <w:u w:val="single"/>
        </w:rPr>
      </w:pPr>
      <w:r w:rsidRPr="00E53815">
        <w:rPr>
          <w:color w:val="auto"/>
          <w:sz w:val="32"/>
          <w:szCs w:val="32"/>
          <w:u w:val="single"/>
        </w:rPr>
        <w:lastRenderedPageBreak/>
        <w:t>Appendix A: Key Code Snippets (Summarized</w:t>
      </w:r>
      <w:proofErr w:type="gramStart"/>
      <w:r w:rsidRPr="00E53815">
        <w:rPr>
          <w:color w:val="auto"/>
          <w:sz w:val="32"/>
          <w:szCs w:val="32"/>
          <w:u w:val="single"/>
        </w:rPr>
        <w:t>)</w:t>
      </w:r>
      <w:r w:rsidR="00E53815">
        <w:rPr>
          <w:color w:val="auto"/>
          <w:sz w:val="32"/>
          <w:szCs w:val="32"/>
          <w:u w:val="single"/>
        </w:rPr>
        <w:t>:-</w:t>
      </w:r>
      <w:proofErr w:type="gramEnd"/>
    </w:p>
    <w:p w14:paraId="03937CA8" w14:textId="77777777" w:rsidR="00E53815" w:rsidRPr="00E53815" w:rsidRDefault="00E53815" w:rsidP="00E53815"/>
    <w:p w14:paraId="4C21FAE5" w14:textId="77777777" w:rsidR="00CA1907" w:rsidRPr="00E53815" w:rsidRDefault="00202A78">
      <w:pPr>
        <w:rPr>
          <w:sz w:val="32"/>
          <w:szCs w:val="32"/>
        </w:rPr>
      </w:pPr>
      <w:proofErr w:type="spellStart"/>
      <w:r w:rsidRPr="00E53815">
        <w:rPr>
          <w:sz w:val="32"/>
          <w:szCs w:val="32"/>
        </w:rPr>
        <w:t>DonationManager.sol</w:t>
      </w:r>
      <w:proofErr w:type="spellEnd"/>
      <w:r w:rsidRPr="00E53815">
        <w:rPr>
          <w:sz w:val="32"/>
          <w:szCs w:val="32"/>
        </w:rPr>
        <w:t xml:space="preserve"> - key functions (summary):</w:t>
      </w:r>
    </w:p>
    <w:p w14:paraId="4EA2F011" w14:textId="77777777" w:rsidR="00E53815" w:rsidRDefault="00202A78">
      <w:pPr>
        <w:rPr>
          <w:sz w:val="32"/>
          <w:szCs w:val="32"/>
        </w:rPr>
      </w:pPr>
      <w:r w:rsidRPr="00E53815">
        <w:rPr>
          <w:sz w:val="32"/>
          <w:szCs w:val="32"/>
        </w:rPr>
        <w:t xml:space="preserve">- </w:t>
      </w:r>
      <w:proofErr w:type="gramStart"/>
      <w:r w:rsidRPr="00E53815">
        <w:rPr>
          <w:sz w:val="32"/>
          <w:szCs w:val="32"/>
        </w:rPr>
        <w:t>donate(</w:t>
      </w:r>
      <w:proofErr w:type="gramEnd"/>
      <w:r w:rsidRPr="00E53815">
        <w:rPr>
          <w:sz w:val="32"/>
          <w:szCs w:val="32"/>
        </w:rPr>
        <w:t xml:space="preserve">token, amount, </w:t>
      </w:r>
      <w:proofErr w:type="spellStart"/>
      <w:r w:rsidRPr="00E53815">
        <w:rPr>
          <w:sz w:val="32"/>
          <w:szCs w:val="32"/>
        </w:rPr>
        <w:t>campaignId</w:t>
      </w:r>
      <w:proofErr w:type="spellEnd"/>
      <w:r w:rsidRPr="00E53815">
        <w:rPr>
          <w:sz w:val="32"/>
          <w:szCs w:val="32"/>
        </w:rPr>
        <w:t xml:space="preserve">): transfers ERC-20 tokens to charity and emits </w:t>
      </w:r>
      <w:proofErr w:type="spellStart"/>
      <w:r w:rsidRPr="00E53815">
        <w:rPr>
          <w:sz w:val="32"/>
          <w:szCs w:val="32"/>
        </w:rPr>
        <w:t>DonationReceived</w:t>
      </w:r>
      <w:proofErr w:type="spellEnd"/>
      <w:r w:rsidRPr="00E53815">
        <w:rPr>
          <w:sz w:val="32"/>
          <w:szCs w:val="32"/>
        </w:rPr>
        <w:t>.</w:t>
      </w:r>
      <w:r w:rsidRPr="00E53815">
        <w:rPr>
          <w:sz w:val="32"/>
          <w:szCs w:val="32"/>
        </w:rPr>
        <w:br/>
        <w:t xml:space="preserve">- </w:t>
      </w:r>
      <w:proofErr w:type="spellStart"/>
      <w:proofErr w:type="gramStart"/>
      <w:r w:rsidRPr="00E53815">
        <w:rPr>
          <w:sz w:val="32"/>
          <w:szCs w:val="32"/>
          <w:u w:val="single"/>
        </w:rPr>
        <w:t>donateETH</w:t>
      </w:r>
      <w:proofErr w:type="spellEnd"/>
      <w:r w:rsidRPr="00E53815">
        <w:rPr>
          <w:sz w:val="32"/>
          <w:szCs w:val="32"/>
          <w:u w:val="single"/>
        </w:rPr>
        <w:t>(</w:t>
      </w:r>
      <w:proofErr w:type="gramEnd"/>
      <w:r w:rsidRPr="00E53815">
        <w:rPr>
          <w:sz w:val="32"/>
          <w:szCs w:val="32"/>
          <w:u w:val="single"/>
        </w:rPr>
        <w:t>):</w:t>
      </w:r>
      <w:r w:rsidRPr="00E53815">
        <w:rPr>
          <w:sz w:val="32"/>
          <w:szCs w:val="32"/>
        </w:rPr>
        <w:t xml:space="preserve"> payable function to forward ETH and emit </w:t>
      </w:r>
      <w:proofErr w:type="spellStart"/>
      <w:r w:rsidRPr="00E53815">
        <w:rPr>
          <w:sz w:val="32"/>
          <w:szCs w:val="32"/>
        </w:rPr>
        <w:t>ETHDonation</w:t>
      </w:r>
      <w:proofErr w:type="spellEnd"/>
      <w:r w:rsidRPr="00E53815">
        <w:rPr>
          <w:sz w:val="32"/>
          <w:szCs w:val="32"/>
        </w:rPr>
        <w:t>.</w:t>
      </w:r>
    </w:p>
    <w:p w14:paraId="5BE0A3F3" w14:textId="5BFDE397" w:rsidR="00CA1907" w:rsidRPr="00E53815" w:rsidRDefault="00202A78">
      <w:pPr>
        <w:rPr>
          <w:sz w:val="32"/>
          <w:szCs w:val="32"/>
        </w:rPr>
      </w:pPr>
      <w:r w:rsidRPr="00E53815">
        <w:rPr>
          <w:sz w:val="32"/>
          <w:szCs w:val="32"/>
        </w:rPr>
        <w:t xml:space="preserve">- </w:t>
      </w:r>
      <w:proofErr w:type="spellStart"/>
      <w:proofErr w:type="gramStart"/>
      <w:r w:rsidRPr="00E53815">
        <w:rPr>
          <w:sz w:val="32"/>
          <w:szCs w:val="32"/>
        </w:rPr>
        <w:t>sendETH</w:t>
      </w:r>
      <w:proofErr w:type="spellEnd"/>
      <w:r w:rsidRPr="00E53815">
        <w:rPr>
          <w:sz w:val="32"/>
          <w:szCs w:val="32"/>
        </w:rPr>
        <w:t>(</w:t>
      </w:r>
      <w:proofErr w:type="gramEnd"/>
      <w:r w:rsidRPr="00E53815">
        <w:rPr>
          <w:sz w:val="32"/>
          <w:szCs w:val="32"/>
        </w:rPr>
        <w:t>recipient, amount): owner-only withdrawal function.</w:t>
      </w:r>
    </w:p>
    <w:p w14:paraId="53FE9112" w14:textId="77777777" w:rsidR="00CA1907" w:rsidRPr="00E53815" w:rsidRDefault="00202A78">
      <w:pPr>
        <w:rPr>
          <w:sz w:val="32"/>
          <w:szCs w:val="32"/>
        </w:rPr>
      </w:pPr>
      <w:r w:rsidRPr="00E53815">
        <w:rPr>
          <w:sz w:val="32"/>
          <w:szCs w:val="32"/>
        </w:rPr>
        <w:br/>
        <w:t>App.js - key logic (summary):</w:t>
      </w:r>
    </w:p>
    <w:p w14:paraId="681039AD" w14:textId="77777777" w:rsidR="00E53815" w:rsidRDefault="00202A78">
      <w:pPr>
        <w:rPr>
          <w:sz w:val="32"/>
          <w:szCs w:val="32"/>
        </w:rPr>
      </w:pPr>
      <w:r w:rsidRPr="00E53815">
        <w:rPr>
          <w:sz w:val="32"/>
          <w:szCs w:val="32"/>
        </w:rPr>
        <w:t>- connect wallet (</w:t>
      </w:r>
      <w:proofErr w:type="spellStart"/>
      <w:proofErr w:type="gramStart"/>
      <w:r w:rsidRPr="00E53815">
        <w:rPr>
          <w:sz w:val="32"/>
          <w:szCs w:val="32"/>
        </w:rPr>
        <w:t>ethers.BrowserProvider</w:t>
      </w:r>
      <w:proofErr w:type="spellEnd"/>
      <w:proofErr w:type="gramEnd"/>
      <w:r w:rsidRPr="00E53815">
        <w:rPr>
          <w:sz w:val="32"/>
          <w:szCs w:val="32"/>
        </w:rPr>
        <w:t>), attach listeners for events.</w:t>
      </w:r>
    </w:p>
    <w:p w14:paraId="51818F64" w14:textId="0AF45F6F" w:rsidR="00E53815" w:rsidRDefault="0062144B">
      <w:pPr>
        <w:rPr>
          <w:sz w:val="32"/>
          <w:szCs w:val="32"/>
        </w:rPr>
      </w:pPr>
      <w:r>
        <w:rPr>
          <w:sz w:val="32"/>
          <w:szCs w:val="32"/>
        </w:rPr>
        <w:t>-</w:t>
      </w:r>
      <w:proofErr w:type="spellStart"/>
      <w:proofErr w:type="gramStart"/>
      <w:r w:rsidR="00202A78" w:rsidRPr="00E53815">
        <w:rPr>
          <w:sz w:val="32"/>
          <w:szCs w:val="32"/>
          <w:u w:val="single"/>
        </w:rPr>
        <w:t>loadPastDonations</w:t>
      </w:r>
      <w:proofErr w:type="spellEnd"/>
      <w:r w:rsidR="00202A78" w:rsidRPr="00E53815">
        <w:rPr>
          <w:sz w:val="32"/>
          <w:szCs w:val="32"/>
          <w:u w:val="single"/>
        </w:rPr>
        <w:t>(</w:t>
      </w:r>
      <w:proofErr w:type="gramEnd"/>
      <w:r w:rsidR="00202A78" w:rsidRPr="00E53815">
        <w:rPr>
          <w:sz w:val="32"/>
          <w:szCs w:val="32"/>
          <w:u w:val="single"/>
        </w:rPr>
        <w:t>):</w:t>
      </w:r>
      <w:r w:rsidR="00202A78" w:rsidRPr="00E53815">
        <w:rPr>
          <w:sz w:val="32"/>
          <w:szCs w:val="32"/>
        </w:rPr>
        <w:t xml:space="preserve"> </w:t>
      </w:r>
      <w:proofErr w:type="spellStart"/>
      <w:r w:rsidR="00202A78" w:rsidRPr="00E53815">
        <w:rPr>
          <w:sz w:val="32"/>
          <w:szCs w:val="32"/>
        </w:rPr>
        <w:t>queryFilter</w:t>
      </w:r>
      <w:proofErr w:type="spellEnd"/>
      <w:r w:rsidR="00202A78" w:rsidRPr="00E53815">
        <w:rPr>
          <w:sz w:val="32"/>
          <w:szCs w:val="32"/>
        </w:rPr>
        <w:t xml:space="preserve"> for </w:t>
      </w:r>
      <w:proofErr w:type="spellStart"/>
      <w:r w:rsidR="00202A78" w:rsidRPr="00E53815">
        <w:rPr>
          <w:sz w:val="32"/>
          <w:szCs w:val="32"/>
        </w:rPr>
        <w:t>DonationReceived</w:t>
      </w:r>
      <w:proofErr w:type="spellEnd"/>
      <w:r w:rsidR="00202A78" w:rsidRPr="00E53815">
        <w:rPr>
          <w:sz w:val="32"/>
          <w:szCs w:val="32"/>
        </w:rPr>
        <w:t xml:space="preserve"> and </w:t>
      </w:r>
      <w:proofErr w:type="spellStart"/>
      <w:r w:rsidR="00202A78" w:rsidRPr="00E53815">
        <w:rPr>
          <w:sz w:val="32"/>
          <w:szCs w:val="32"/>
        </w:rPr>
        <w:t>ETHDonation</w:t>
      </w:r>
      <w:proofErr w:type="spellEnd"/>
      <w:r w:rsidR="00202A78" w:rsidRPr="00E53815">
        <w:rPr>
          <w:sz w:val="32"/>
          <w:szCs w:val="32"/>
        </w:rPr>
        <w:t xml:space="preserve"> and aggregate totals.</w:t>
      </w:r>
    </w:p>
    <w:p w14:paraId="7266DE98" w14:textId="77E71629" w:rsidR="00E53815" w:rsidRDefault="00202A78">
      <w:pPr>
        <w:rPr>
          <w:sz w:val="32"/>
          <w:szCs w:val="32"/>
        </w:rPr>
      </w:pPr>
      <w:r w:rsidRPr="00E53815">
        <w:rPr>
          <w:sz w:val="32"/>
          <w:szCs w:val="32"/>
        </w:rPr>
        <w:t xml:space="preserve">- </w:t>
      </w:r>
      <w:proofErr w:type="spellStart"/>
      <w:proofErr w:type="gramStart"/>
      <w:r w:rsidRPr="00E53815">
        <w:rPr>
          <w:sz w:val="32"/>
          <w:szCs w:val="32"/>
          <w:u w:val="single"/>
        </w:rPr>
        <w:t>donateTokens</w:t>
      </w:r>
      <w:proofErr w:type="spellEnd"/>
      <w:r w:rsidRPr="00E53815">
        <w:rPr>
          <w:sz w:val="32"/>
          <w:szCs w:val="32"/>
          <w:u w:val="single"/>
        </w:rPr>
        <w:t>(</w:t>
      </w:r>
      <w:proofErr w:type="gramEnd"/>
      <w:r w:rsidRPr="00E53815">
        <w:rPr>
          <w:sz w:val="32"/>
          <w:szCs w:val="32"/>
          <w:u w:val="single"/>
        </w:rPr>
        <w:t>):</w:t>
      </w:r>
      <w:r w:rsidRPr="00E53815">
        <w:rPr>
          <w:sz w:val="32"/>
          <w:szCs w:val="32"/>
        </w:rPr>
        <w:t xml:space="preserve"> approve ERC-20 then call </w:t>
      </w:r>
      <w:proofErr w:type="gramStart"/>
      <w:r w:rsidRPr="00E53815">
        <w:rPr>
          <w:sz w:val="32"/>
          <w:szCs w:val="32"/>
        </w:rPr>
        <w:t>donate(</w:t>
      </w:r>
      <w:proofErr w:type="gramEnd"/>
      <w:r w:rsidRPr="00E53815">
        <w:rPr>
          <w:sz w:val="32"/>
          <w:szCs w:val="32"/>
        </w:rPr>
        <w:t>) on manager.</w:t>
      </w:r>
    </w:p>
    <w:p w14:paraId="6F76634E" w14:textId="511042FF" w:rsidR="00CA1907" w:rsidRPr="00E53815" w:rsidRDefault="00202A78">
      <w:pPr>
        <w:rPr>
          <w:sz w:val="32"/>
          <w:szCs w:val="32"/>
        </w:rPr>
      </w:pPr>
      <w:r w:rsidRPr="00E53815">
        <w:rPr>
          <w:sz w:val="32"/>
          <w:szCs w:val="32"/>
        </w:rPr>
        <w:t xml:space="preserve">- </w:t>
      </w:r>
      <w:proofErr w:type="spellStart"/>
      <w:proofErr w:type="gramStart"/>
      <w:r w:rsidRPr="00E53815">
        <w:rPr>
          <w:sz w:val="32"/>
          <w:szCs w:val="32"/>
          <w:u w:val="single"/>
        </w:rPr>
        <w:t>donateETH</w:t>
      </w:r>
      <w:proofErr w:type="spellEnd"/>
      <w:r w:rsidRPr="00E53815">
        <w:rPr>
          <w:sz w:val="32"/>
          <w:szCs w:val="32"/>
          <w:u w:val="single"/>
        </w:rPr>
        <w:t>(</w:t>
      </w:r>
      <w:proofErr w:type="gramEnd"/>
      <w:r w:rsidRPr="00E53815">
        <w:rPr>
          <w:sz w:val="32"/>
          <w:szCs w:val="32"/>
          <w:u w:val="single"/>
        </w:rPr>
        <w:t>):</w:t>
      </w:r>
      <w:r w:rsidRPr="00E53815">
        <w:rPr>
          <w:sz w:val="32"/>
          <w:szCs w:val="32"/>
        </w:rPr>
        <w:t xml:space="preserve"> send transaction to charity wallet address.</w:t>
      </w:r>
    </w:p>
    <w:p w14:paraId="2BCC8B5E" w14:textId="77777777" w:rsidR="00CA1907" w:rsidRDefault="00202A78">
      <w:r>
        <w:br w:type="page"/>
      </w:r>
    </w:p>
    <w:p w14:paraId="610B5B81" w14:textId="77777777" w:rsidR="00CA1907" w:rsidRDefault="00202A78">
      <w:pPr>
        <w:pStyle w:val="Heading1"/>
        <w:rPr>
          <w:color w:val="auto"/>
          <w:sz w:val="32"/>
          <w:szCs w:val="32"/>
          <w:u w:val="single"/>
        </w:rPr>
      </w:pPr>
      <w:r w:rsidRPr="00E53815">
        <w:rPr>
          <w:color w:val="auto"/>
          <w:sz w:val="32"/>
          <w:szCs w:val="32"/>
          <w:u w:val="single"/>
        </w:rPr>
        <w:lastRenderedPageBreak/>
        <w:t xml:space="preserve">Appendix B: Deployment and Run </w:t>
      </w:r>
      <w:proofErr w:type="gramStart"/>
      <w:r w:rsidRPr="00E53815">
        <w:rPr>
          <w:color w:val="auto"/>
          <w:sz w:val="32"/>
          <w:szCs w:val="32"/>
          <w:u w:val="single"/>
        </w:rPr>
        <w:t>Instructions</w:t>
      </w:r>
      <w:r w:rsidR="00E53815">
        <w:rPr>
          <w:color w:val="auto"/>
          <w:sz w:val="32"/>
          <w:szCs w:val="32"/>
          <w:u w:val="single"/>
        </w:rPr>
        <w:t>:-</w:t>
      </w:r>
      <w:proofErr w:type="gramEnd"/>
    </w:p>
    <w:p w14:paraId="0BC25336" w14:textId="77777777" w:rsidR="00E53815" w:rsidRPr="00E53815" w:rsidRDefault="00E53815" w:rsidP="00E53815"/>
    <w:p w14:paraId="38FEEEF2" w14:textId="77777777" w:rsidR="00CA1907" w:rsidRPr="00E53815" w:rsidRDefault="00202A78">
      <w:pPr>
        <w:rPr>
          <w:sz w:val="32"/>
          <w:szCs w:val="32"/>
        </w:rPr>
      </w:pPr>
      <w:r w:rsidRPr="00E53815">
        <w:rPr>
          <w:sz w:val="32"/>
          <w:szCs w:val="32"/>
        </w:rPr>
        <w:t>1. Smart contracts (Remix or Hardhat):</w:t>
      </w:r>
      <w:r w:rsidRPr="00E53815">
        <w:rPr>
          <w:sz w:val="32"/>
          <w:szCs w:val="32"/>
        </w:rPr>
        <w:br/>
        <w:t xml:space="preserve">   - Compile contracts using Solidity ^0.8.x</w:t>
      </w:r>
      <w:r w:rsidRPr="00E53815">
        <w:rPr>
          <w:sz w:val="32"/>
          <w:szCs w:val="32"/>
        </w:rPr>
        <w:br/>
        <w:t xml:space="preserve">   - Deploy </w:t>
      </w:r>
      <w:proofErr w:type="spellStart"/>
      <w:r w:rsidRPr="00E53815">
        <w:rPr>
          <w:sz w:val="32"/>
          <w:szCs w:val="32"/>
        </w:rPr>
        <w:t>DonationManager</w:t>
      </w:r>
      <w:proofErr w:type="spellEnd"/>
      <w:r w:rsidRPr="00E53815">
        <w:rPr>
          <w:sz w:val="32"/>
          <w:szCs w:val="32"/>
        </w:rPr>
        <w:t xml:space="preserve"> and </w:t>
      </w:r>
      <w:proofErr w:type="spellStart"/>
      <w:r w:rsidRPr="00E53815">
        <w:rPr>
          <w:sz w:val="32"/>
          <w:szCs w:val="32"/>
        </w:rPr>
        <w:t>CharityWallet</w:t>
      </w:r>
      <w:proofErr w:type="spellEnd"/>
      <w:r w:rsidRPr="00E53815">
        <w:rPr>
          <w:sz w:val="32"/>
          <w:szCs w:val="32"/>
        </w:rPr>
        <w:t xml:space="preserve"> to a </w:t>
      </w:r>
      <w:proofErr w:type="spellStart"/>
      <w:r w:rsidRPr="00E53815">
        <w:rPr>
          <w:sz w:val="32"/>
          <w:szCs w:val="32"/>
        </w:rPr>
        <w:t>testnet</w:t>
      </w:r>
      <w:proofErr w:type="spellEnd"/>
      <w:r w:rsidRPr="00E53815">
        <w:rPr>
          <w:sz w:val="32"/>
          <w:szCs w:val="32"/>
        </w:rPr>
        <w:t xml:space="preserve"> (e.g., </w:t>
      </w:r>
      <w:proofErr w:type="spellStart"/>
      <w:r w:rsidRPr="00E53815">
        <w:rPr>
          <w:sz w:val="32"/>
          <w:szCs w:val="32"/>
        </w:rPr>
        <w:t>Sepolia</w:t>
      </w:r>
      <w:proofErr w:type="spellEnd"/>
      <w:r w:rsidRPr="00E53815">
        <w:rPr>
          <w:sz w:val="32"/>
          <w:szCs w:val="32"/>
        </w:rPr>
        <w:t>)</w:t>
      </w:r>
      <w:r w:rsidRPr="00E53815">
        <w:rPr>
          <w:sz w:val="32"/>
          <w:szCs w:val="32"/>
        </w:rPr>
        <w:br/>
        <w:t>2. Frontend:</w:t>
      </w:r>
      <w:r w:rsidRPr="00E53815">
        <w:rPr>
          <w:sz w:val="32"/>
          <w:szCs w:val="32"/>
        </w:rPr>
        <w:br/>
        <w:t xml:space="preserve">   - Update contract addresses in App.js</w:t>
      </w:r>
      <w:r w:rsidRPr="00E53815">
        <w:rPr>
          <w:sz w:val="32"/>
          <w:szCs w:val="32"/>
        </w:rPr>
        <w:br/>
        <w:t xml:space="preserve">   - </w:t>
      </w:r>
      <w:proofErr w:type="spellStart"/>
      <w:r w:rsidRPr="00E53815">
        <w:rPr>
          <w:sz w:val="32"/>
          <w:szCs w:val="32"/>
        </w:rPr>
        <w:t>npm</w:t>
      </w:r>
      <w:proofErr w:type="spellEnd"/>
      <w:r w:rsidRPr="00E53815">
        <w:rPr>
          <w:sz w:val="32"/>
          <w:szCs w:val="32"/>
        </w:rPr>
        <w:t xml:space="preserve"> install</w:t>
      </w:r>
      <w:r w:rsidRPr="00E53815">
        <w:rPr>
          <w:sz w:val="32"/>
          <w:szCs w:val="32"/>
        </w:rPr>
        <w:br/>
        <w:t xml:space="preserve">   - </w:t>
      </w:r>
      <w:proofErr w:type="spellStart"/>
      <w:r w:rsidRPr="00E53815">
        <w:rPr>
          <w:sz w:val="32"/>
          <w:szCs w:val="32"/>
        </w:rPr>
        <w:t>npm</w:t>
      </w:r>
      <w:proofErr w:type="spellEnd"/>
      <w:r w:rsidRPr="00E53815">
        <w:rPr>
          <w:sz w:val="32"/>
          <w:szCs w:val="32"/>
        </w:rPr>
        <w:t xml:space="preserve"> start</w:t>
      </w:r>
      <w:r w:rsidRPr="00E53815">
        <w:rPr>
          <w:sz w:val="32"/>
          <w:szCs w:val="32"/>
        </w:rPr>
        <w:br/>
        <w:t>3. Testing:</w:t>
      </w:r>
      <w:r w:rsidRPr="00E53815">
        <w:rPr>
          <w:sz w:val="32"/>
          <w:szCs w:val="32"/>
        </w:rPr>
        <w:br/>
        <w:t xml:space="preserve">   - Use MetaMask connected to the same network and account with test ETH</w:t>
      </w:r>
      <w:r w:rsidRPr="00E53815">
        <w:rPr>
          <w:sz w:val="32"/>
          <w:szCs w:val="32"/>
        </w:rPr>
        <w:br/>
        <w:t xml:space="preserve">   - For token donations deploy an ERC-20 test token or use an existing test token</w:t>
      </w:r>
      <w:r w:rsidRPr="00E53815">
        <w:rPr>
          <w:sz w:val="32"/>
          <w:szCs w:val="32"/>
        </w:rPr>
        <w:br/>
      </w:r>
    </w:p>
    <w:p w14:paraId="272199D3" w14:textId="77777777" w:rsidR="00CA1907" w:rsidRDefault="00202A78">
      <w:r>
        <w:br w:type="page"/>
      </w:r>
    </w:p>
    <w:p w14:paraId="4F16FA4F" w14:textId="77777777" w:rsidR="00CA1907" w:rsidRPr="00E53815" w:rsidRDefault="00202A78">
      <w:pPr>
        <w:pStyle w:val="Heading1"/>
        <w:rPr>
          <w:color w:val="auto"/>
          <w:sz w:val="32"/>
          <w:szCs w:val="32"/>
          <w:u w:val="single"/>
        </w:rPr>
      </w:pPr>
      <w:r w:rsidRPr="00E53815">
        <w:rPr>
          <w:color w:val="auto"/>
          <w:sz w:val="32"/>
          <w:szCs w:val="32"/>
          <w:u w:val="single"/>
        </w:rPr>
        <w:lastRenderedPageBreak/>
        <w:t xml:space="preserve">Appendix C: Project Log and Team </w:t>
      </w:r>
      <w:proofErr w:type="gramStart"/>
      <w:r w:rsidRPr="00E53815">
        <w:rPr>
          <w:color w:val="auto"/>
          <w:sz w:val="32"/>
          <w:szCs w:val="32"/>
          <w:u w:val="single"/>
        </w:rPr>
        <w:t>Contributions</w:t>
      </w:r>
      <w:r w:rsidR="00E53815" w:rsidRPr="00E53815">
        <w:rPr>
          <w:color w:val="auto"/>
          <w:sz w:val="32"/>
          <w:szCs w:val="32"/>
          <w:u w:val="single"/>
        </w:rPr>
        <w:t>:-</w:t>
      </w:r>
      <w:proofErr w:type="gramEnd"/>
    </w:p>
    <w:p w14:paraId="3F8D8D8E" w14:textId="77777777" w:rsidR="00E53815" w:rsidRPr="00E53815" w:rsidRDefault="00E53815" w:rsidP="00E53815"/>
    <w:p w14:paraId="347C46CB" w14:textId="77777777" w:rsidR="00CA1907" w:rsidRPr="00E53815" w:rsidRDefault="00202A78">
      <w:pPr>
        <w:rPr>
          <w:sz w:val="32"/>
          <w:szCs w:val="32"/>
        </w:rPr>
      </w:pPr>
      <w:r w:rsidRPr="00E53815">
        <w:rPr>
          <w:sz w:val="32"/>
          <w:szCs w:val="32"/>
        </w:rPr>
        <w:t>Team Members and contributions:</w:t>
      </w:r>
      <w:r w:rsidRPr="00E53815">
        <w:rPr>
          <w:sz w:val="32"/>
          <w:szCs w:val="32"/>
        </w:rPr>
        <w:br/>
        <w:t xml:space="preserve">- </w:t>
      </w:r>
      <w:r w:rsidRPr="00E53815">
        <w:rPr>
          <w:sz w:val="32"/>
          <w:szCs w:val="32"/>
          <w:u w:val="single"/>
        </w:rPr>
        <w:t>Abinash Behera:</w:t>
      </w:r>
      <w:r w:rsidRPr="00E53815">
        <w:rPr>
          <w:sz w:val="32"/>
          <w:szCs w:val="32"/>
        </w:rPr>
        <w:t xml:space="preserve"> Frontend implementation and event-handling logic.</w:t>
      </w:r>
      <w:r w:rsidRPr="00E53815">
        <w:rPr>
          <w:sz w:val="32"/>
          <w:szCs w:val="32"/>
        </w:rPr>
        <w:br/>
        <w:t xml:space="preserve">- </w:t>
      </w:r>
      <w:r w:rsidRPr="00E53815">
        <w:rPr>
          <w:sz w:val="32"/>
          <w:szCs w:val="32"/>
          <w:u w:val="single"/>
        </w:rPr>
        <w:t>Amit Pradhan:</w:t>
      </w:r>
      <w:r w:rsidRPr="00E53815">
        <w:rPr>
          <w:sz w:val="32"/>
          <w:szCs w:val="32"/>
        </w:rPr>
        <w:t xml:space="preserve"> Smart contract design and testing.</w:t>
      </w:r>
      <w:r w:rsidRPr="00E53815">
        <w:rPr>
          <w:sz w:val="32"/>
          <w:szCs w:val="32"/>
        </w:rPr>
        <w:br/>
        <w:t xml:space="preserve">- </w:t>
      </w:r>
      <w:r w:rsidRPr="00E53815">
        <w:rPr>
          <w:sz w:val="32"/>
          <w:szCs w:val="32"/>
          <w:u w:val="single"/>
        </w:rPr>
        <w:t>Akshya Ku Behera</w:t>
      </w:r>
      <w:r w:rsidRPr="00E53815">
        <w:rPr>
          <w:sz w:val="32"/>
          <w:szCs w:val="32"/>
        </w:rPr>
        <w:t>: UI/UX and CSS styling.</w:t>
      </w:r>
      <w:r w:rsidRPr="00E53815">
        <w:rPr>
          <w:sz w:val="32"/>
          <w:szCs w:val="32"/>
        </w:rPr>
        <w:br/>
        <w:t xml:space="preserve">- </w:t>
      </w:r>
      <w:r w:rsidRPr="00E53815">
        <w:rPr>
          <w:sz w:val="32"/>
          <w:szCs w:val="32"/>
          <w:u w:val="single"/>
        </w:rPr>
        <w:t>Swornapriya Patra</w:t>
      </w:r>
      <w:r w:rsidRPr="00E53815">
        <w:rPr>
          <w:sz w:val="32"/>
          <w:szCs w:val="32"/>
        </w:rPr>
        <w:t>: Documentation and testing.</w:t>
      </w:r>
      <w:r w:rsidRPr="00E53815">
        <w:rPr>
          <w:sz w:val="32"/>
          <w:szCs w:val="32"/>
        </w:rPr>
        <w:br/>
        <w:t xml:space="preserve">- </w:t>
      </w:r>
      <w:r w:rsidRPr="00E53815">
        <w:rPr>
          <w:sz w:val="32"/>
          <w:szCs w:val="32"/>
          <w:u w:val="single"/>
        </w:rPr>
        <w:t>Suchismita</w:t>
      </w:r>
      <w:r w:rsidRPr="00E53815">
        <w:rPr>
          <w:sz w:val="32"/>
          <w:szCs w:val="32"/>
        </w:rPr>
        <w:t>: Project coordination and report compilation.</w:t>
      </w:r>
      <w:r w:rsidRPr="00E53815">
        <w:rPr>
          <w:sz w:val="32"/>
          <w:szCs w:val="32"/>
        </w:rPr>
        <w:br/>
      </w:r>
    </w:p>
    <w:p w14:paraId="1EB4BB28" w14:textId="77777777" w:rsidR="003858D4" w:rsidRDefault="003858D4"/>
    <w:p w14:paraId="167CA61B" w14:textId="77777777" w:rsidR="003858D4" w:rsidRDefault="003858D4"/>
    <w:p w14:paraId="46FD129B" w14:textId="77777777" w:rsidR="003858D4" w:rsidRDefault="003858D4"/>
    <w:p w14:paraId="75BF9202" w14:textId="77777777" w:rsidR="003858D4" w:rsidRDefault="003858D4"/>
    <w:p w14:paraId="51513E6D" w14:textId="77777777" w:rsidR="003858D4" w:rsidRDefault="003858D4"/>
    <w:p w14:paraId="34D4C46C" w14:textId="77777777" w:rsidR="003858D4" w:rsidRDefault="003858D4"/>
    <w:p w14:paraId="6180417E" w14:textId="77777777" w:rsidR="003858D4" w:rsidRDefault="003858D4"/>
    <w:p w14:paraId="105D6BF2" w14:textId="77777777" w:rsidR="003858D4" w:rsidRDefault="003858D4"/>
    <w:p w14:paraId="6B02EF57" w14:textId="77777777" w:rsidR="003858D4" w:rsidRDefault="003858D4"/>
    <w:p w14:paraId="6AA4C0EF" w14:textId="77777777" w:rsidR="003858D4" w:rsidRDefault="003858D4"/>
    <w:p w14:paraId="4D8A730E" w14:textId="77777777" w:rsidR="003858D4" w:rsidRDefault="003858D4"/>
    <w:p w14:paraId="536CBEF2" w14:textId="77777777" w:rsidR="003858D4" w:rsidRDefault="003858D4"/>
    <w:p w14:paraId="0DE6221C" w14:textId="77777777" w:rsidR="003858D4" w:rsidRDefault="003858D4"/>
    <w:p w14:paraId="50B737A1" w14:textId="77777777" w:rsidR="003858D4" w:rsidRDefault="003858D4"/>
    <w:p w14:paraId="1FDE02D1" w14:textId="77777777" w:rsidR="003858D4" w:rsidRDefault="003858D4"/>
    <w:p w14:paraId="231ED1E9" w14:textId="77777777" w:rsidR="003858D4" w:rsidRDefault="003858D4"/>
    <w:p w14:paraId="7067A425" w14:textId="77777777" w:rsidR="003858D4" w:rsidRDefault="003858D4"/>
    <w:p w14:paraId="51BDD569" w14:textId="77777777" w:rsidR="00A037D1" w:rsidRPr="00A037D1" w:rsidRDefault="00A037D1" w:rsidP="00A037D1"/>
    <w:p w14:paraId="7AB0F70E" w14:textId="6B2C80B9" w:rsidR="00A037D1" w:rsidRPr="00A037D1" w:rsidRDefault="00A037D1" w:rsidP="00A037D1">
      <w:pPr>
        <w:rPr>
          <w:b/>
          <w:bCs/>
        </w:rPr>
      </w:pPr>
      <w:r w:rsidRPr="00A037D1">
        <w:rPr>
          <w:b/>
          <w:bCs/>
        </w:rPr>
        <w:t xml:space="preserve">                                        </w:t>
      </w:r>
      <w:r>
        <w:rPr>
          <w:b/>
          <w:bCs/>
        </w:rPr>
        <w:t xml:space="preserve">                 </w:t>
      </w:r>
      <w:r w:rsidRPr="00A037D1">
        <w:rPr>
          <w:b/>
          <w:bCs/>
        </w:rPr>
        <w:t xml:space="preserve">  DECLARATION </w:t>
      </w:r>
    </w:p>
    <w:p w14:paraId="7202D316" w14:textId="77777777" w:rsidR="00A037D1" w:rsidRPr="00A037D1" w:rsidRDefault="00A037D1" w:rsidP="00A037D1">
      <w:r w:rsidRPr="00A037D1">
        <w:t xml:space="preserve">I hereby declare that the project entitled “ERC-20 Token-Based Donation Platform” submitted for the “Smart </w:t>
      </w:r>
      <w:proofErr w:type="gramStart"/>
      <w:r w:rsidRPr="00A037D1">
        <w:t>Engineering ”</w:t>
      </w:r>
      <w:proofErr w:type="gramEnd"/>
      <w:r w:rsidRPr="00A037D1">
        <w:t xml:space="preserve"> of 3rd </w:t>
      </w:r>
      <w:proofErr w:type="gramStart"/>
      <w:r w:rsidRPr="00A037D1">
        <w:t>Master in Computer Application</w:t>
      </w:r>
      <w:proofErr w:type="gramEnd"/>
      <w:r w:rsidRPr="00A037D1">
        <w:t xml:space="preserve"> is our original work, and the project has not formed the basis for the award of any Degree masters, or any other similar title in any other University / Institute. </w:t>
      </w:r>
    </w:p>
    <w:p w14:paraId="7168EEB2" w14:textId="77777777" w:rsidR="00A037D1" w:rsidRPr="00A037D1" w:rsidRDefault="00A037D1" w:rsidP="00A037D1">
      <w:r w:rsidRPr="00A037D1">
        <w:t xml:space="preserve"> </w:t>
      </w:r>
    </w:p>
    <w:p w14:paraId="619A1EAB" w14:textId="77777777" w:rsidR="00A037D1" w:rsidRPr="00A037D1" w:rsidRDefault="00A037D1" w:rsidP="00A037D1">
      <w:r w:rsidRPr="00A037D1">
        <w:t xml:space="preserve"> </w:t>
      </w:r>
    </w:p>
    <w:p w14:paraId="709777A3" w14:textId="77777777" w:rsidR="00A037D1" w:rsidRPr="00A037D1" w:rsidRDefault="00A037D1" w:rsidP="00A037D1">
      <w:pPr>
        <w:rPr>
          <w:b/>
          <w:bCs/>
          <w:u w:val="single"/>
        </w:rPr>
      </w:pPr>
    </w:p>
    <w:p w14:paraId="7DD5892B" w14:textId="77777777" w:rsidR="00A037D1" w:rsidRPr="00A037D1" w:rsidRDefault="00A037D1" w:rsidP="00A037D1">
      <w:pPr>
        <w:rPr>
          <w:b/>
          <w:bCs/>
          <w:u w:val="single"/>
        </w:rPr>
      </w:pPr>
    </w:p>
    <w:p w14:paraId="03FC38A0" w14:textId="77777777" w:rsidR="00A037D1" w:rsidRPr="00A037D1" w:rsidRDefault="00A037D1" w:rsidP="00A037D1">
      <w:pPr>
        <w:rPr>
          <w:b/>
          <w:bCs/>
          <w:u w:val="single"/>
        </w:rPr>
      </w:pPr>
    </w:p>
    <w:p w14:paraId="7E150B4B" w14:textId="77777777" w:rsidR="00A037D1" w:rsidRPr="00A037D1" w:rsidRDefault="00A037D1" w:rsidP="00A037D1"/>
    <w:p w14:paraId="085F2CCB" w14:textId="77777777" w:rsidR="00A037D1" w:rsidRPr="00A037D1" w:rsidRDefault="00A037D1" w:rsidP="00A037D1">
      <w:r w:rsidRPr="00A037D1">
        <w:rPr>
          <w:b/>
          <w:bCs/>
        </w:rPr>
        <w:t>Name of the Student:</w:t>
      </w:r>
    </w:p>
    <w:p w14:paraId="464614A1" w14:textId="77777777" w:rsidR="00A037D1" w:rsidRPr="00A037D1" w:rsidRDefault="00A037D1" w:rsidP="00A037D1">
      <w:pPr>
        <w:rPr>
          <w:b/>
          <w:bCs/>
        </w:rPr>
      </w:pPr>
      <w:r w:rsidRPr="00A037D1">
        <w:rPr>
          <w:b/>
          <w:bCs/>
        </w:rPr>
        <w:t>Signature of the Student:</w:t>
      </w:r>
    </w:p>
    <w:p w14:paraId="099236C3" w14:textId="77777777" w:rsidR="00A037D1" w:rsidRPr="00A037D1" w:rsidRDefault="00A037D1" w:rsidP="00A037D1">
      <w:pPr>
        <w:rPr>
          <w:b/>
          <w:bCs/>
        </w:rPr>
      </w:pPr>
      <w:r w:rsidRPr="00A037D1">
        <w:rPr>
          <w:b/>
          <w:bCs/>
        </w:rPr>
        <w:t>Registration No:</w:t>
      </w:r>
    </w:p>
    <w:p w14:paraId="494B9B40" w14:textId="77777777" w:rsidR="00A037D1" w:rsidRPr="00A037D1" w:rsidRDefault="00A037D1" w:rsidP="00A037D1">
      <w:pPr>
        <w:rPr>
          <w:b/>
          <w:bCs/>
        </w:rPr>
      </w:pPr>
      <w:r w:rsidRPr="00A037D1">
        <w:rPr>
          <w:b/>
          <w:bCs/>
        </w:rPr>
        <w:t>Place: Bhubaneswar</w:t>
      </w:r>
    </w:p>
    <w:p w14:paraId="748FB9DE" w14:textId="77777777" w:rsidR="00A037D1" w:rsidRPr="00A037D1" w:rsidRDefault="00A037D1" w:rsidP="00A037D1">
      <w:pPr>
        <w:rPr>
          <w:b/>
          <w:bCs/>
        </w:rPr>
      </w:pPr>
      <w:r w:rsidRPr="00A037D1">
        <w:rPr>
          <w:b/>
          <w:bCs/>
        </w:rPr>
        <w:t>Date:</w:t>
      </w:r>
    </w:p>
    <w:p w14:paraId="5ADFCF74" w14:textId="77777777" w:rsidR="003858D4" w:rsidRDefault="003858D4"/>
    <w:p w14:paraId="572681DC" w14:textId="77777777" w:rsidR="003858D4" w:rsidRDefault="003858D4"/>
    <w:p w14:paraId="7B50C443" w14:textId="77777777" w:rsidR="003858D4" w:rsidRDefault="003858D4"/>
    <w:p w14:paraId="64863B65" w14:textId="77777777" w:rsidR="003858D4" w:rsidRDefault="003858D4"/>
    <w:p w14:paraId="0CA171AE" w14:textId="77777777" w:rsidR="003858D4" w:rsidRDefault="003858D4"/>
    <w:p w14:paraId="2892C77A" w14:textId="77777777" w:rsidR="003858D4" w:rsidRDefault="003858D4"/>
    <w:p w14:paraId="21FB4DB1" w14:textId="77777777" w:rsidR="003858D4" w:rsidRDefault="003858D4"/>
    <w:p w14:paraId="40E045E2" w14:textId="77777777" w:rsidR="003858D4" w:rsidRDefault="003858D4"/>
    <w:p w14:paraId="76E5CCFC" w14:textId="77777777" w:rsidR="003858D4" w:rsidRDefault="003858D4"/>
    <w:p w14:paraId="68F5D03D" w14:textId="77777777" w:rsidR="003858D4" w:rsidRDefault="003858D4"/>
    <w:p w14:paraId="39429531" w14:textId="77777777" w:rsidR="003858D4" w:rsidRDefault="003858D4"/>
    <w:p w14:paraId="6D860B1E" w14:textId="6D9D92A9" w:rsidR="00633E7B" w:rsidRDefault="00633E7B" w:rsidP="0062144B">
      <w:pPr>
        <w:pStyle w:val="BodyText"/>
        <w:spacing w:before="47"/>
        <w:rPr>
          <w:b/>
          <w:sz w:val="22"/>
        </w:rPr>
      </w:pPr>
    </w:p>
    <w:p w14:paraId="4A656021" w14:textId="77777777" w:rsidR="00633E7B" w:rsidRDefault="00633E7B" w:rsidP="00633E7B">
      <w:pPr>
        <w:rPr>
          <w:b/>
        </w:rPr>
        <w:sectPr w:rsidR="00633E7B">
          <w:pgSz w:w="12240" w:h="15840"/>
          <w:pgMar w:top="1440" w:right="1440" w:bottom="1440" w:left="1440" w:header="720" w:footer="720" w:gutter="0"/>
          <w:cols w:space="720"/>
        </w:sectPr>
      </w:pPr>
    </w:p>
    <w:p w14:paraId="2E25B0ED" w14:textId="77777777" w:rsidR="003858D4" w:rsidRDefault="003858D4"/>
    <w:p w14:paraId="77012CE4" w14:textId="77777777" w:rsidR="003858D4" w:rsidRDefault="003858D4"/>
    <w:p w14:paraId="03241AE5" w14:textId="77777777" w:rsidR="003858D4" w:rsidRDefault="003858D4"/>
    <w:p w14:paraId="1B28849B" w14:textId="77777777" w:rsidR="003858D4" w:rsidRDefault="003858D4"/>
    <w:p w14:paraId="7C73F7BD" w14:textId="77777777" w:rsidR="003858D4" w:rsidRDefault="003858D4"/>
    <w:p w14:paraId="07F3FECE" w14:textId="77777777" w:rsidR="003858D4" w:rsidRDefault="003858D4"/>
    <w:p w14:paraId="3682E31A" w14:textId="77777777" w:rsidR="003858D4" w:rsidRDefault="003858D4"/>
    <w:p w14:paraId="564F341C" w14:textId="77777777" w:rsidR="003858D4" w:rsidRDefault="003858D4"/>
    <w:p w14:paraId="378F03F1" w14:textId="77777777" w:rsidR="003858D4" w:rsidRDefault="003858D4"/>
    <w:p w14:paraId="0497125D" w14:textId="77777777" w:rsidR="003858D4" w:rsidRDefault="003858D4"/>
    <w:p w14:paraId="32A83D26" w14:textId="77777777" w:rsidR="003858D4" w:rsidRDefault="003858D4"/>
    <w:p w14:paraId="7B3E9997" w14:textId="77777777" w:rsidR="003858D4" w:rsidRDefault="003858D4"/>
    <w:p w14:paraId="2B973E4D" w14:textId="77777777" w:rsidR="003858D4" w:rsidRDefault="003858D4"/>
    <w:p w14:paraId="643DE0F8" w14:textId="77777777" w:rsidR="003858D4" w:rsidRDefault="003858D4"/>
    <w:p w14:paraId="34EC717F" w14:textId="77777777" w:rsidR="00175AD6" w:rsidRDefault="00175AD6"/>
    <w:p w14:paraId="6DCAE216" w14:textId="77777777" w:rsidR="00175AD6" w:rsidRDefault="00175AD6"/>
    <w:p w14:paraId="1B5054BD" w14:textId="77777777" w:rsidR="00175AD6" w:rsidRDefault="00175AD6"/>
    <w:p w14:paraId="73CF9C1E" w14:textId="77777777" w:rsidR="00175AD6" w:rsidRDefault="00175AD6"/>
    <w:p w14:paraId="7EA51358" w14:textId="77777777" w:rsidR="00175AD6" w:rsidRDefault="00175AD6"/>
    <w:p w14:paraId="1DE41F44" w14:textId="77777777" w:rsidR="00175AD6" w:rsidRDefault="00175AD6"/>
    <w:p w14:paraId="539036C3" w14:textId="77777777" w:rsidR="00175AD6" w:rsidRDefault="00175AD6"/>
    <w:p w14:paraId="5E91C67B" w14:textId="77777777" w:rsidR="00175AD6" w:rsidRDefault="00175AD6"/>
    <w:p w14:paraId="19784F40" w14:textId="77777777" w:rsidR="00175AD6" w:rsidRDefault="00175AD6"/>
    <w:p w14:paraId="378519AD" w14:textId="77777777" w:rsidR="00175AD6" w:rsidRDefault="00175AD6"/>
    <w:p w14:paraId="0836CA02" w14:textId="77777777" w:rsidR="00175AD6" w:rsidRDefault="00175AD6"/>
    <w:p w14:paraId="38F05F22" w14:textId="7AED7F2B" w:rsidR="00175AD6" w:rsidRDefault="00175AD6"/>
    <w:sectPr w:rsidR="00175AD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5CA1A7A"/>
    <w:multiLevelType w:val="hybridMultilevel"/>
    <w:tmpl w:val="C76E52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5062EE"/>
    <w:multiLevelType w:val="hybridMultilevel"/>
    <w:tmpl w:val="3812543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217D3A"/>
    <w:multiLevelType w:val="multilevel"/>
    <w:tmpl w:val="00EE18F4"/>
    <w:lvl w:ilvl="0">
      <w:numFmt w:val="bullet"/>
      <w:lvlText w:val="➢"/>
      <w:lvlJc w:val="left"/>
      <w:pPr>
        <w:ind w:left="959" w:hanging="286"/>
      </w:pPr>
      <w:rPr>
        <w:rFonts w:ascii="Segoe UI Symbol" w:hAnsi="Segoe UI Symbol" w:hint="default"/>
        <w:spacing w:val="0"/>
        <w:w w:val="100"/>
      </w:rPr>
    </w:lvl>
    <w:lvl w:ilvl="1">
      <w:numFmt w:val="bullet"/>
      <w:lvlText w:val="•"/>
      <w:lvlJc w:val="left"/>
      <w:pPr>
        <w:ind w:left="1856" w:hanging="286"/>
      </w:pPr>
      <w:rPr>
        <w:rFonts w:ascii="Times New Roman" w:hAnsi="Times New Roman" w:cs="Times New Roman" w:hint="default"/>
      </w:rPr>
    </w:lvl>
    <w:lvl w:ilvl="2">
      <w:numFmt w:val="bullet"/>
      <w:lvlText w:val="•"/>
      <w:lvlJc w:val="left"/>
      <w:pPr>
        <w:ind w:left="2753" w:hanging="286"/>
      </w:pPr>
      <w:rPr>
        <w:rFonts w:ascii="Times New Roman" w:hAnsi="Times New Roman" w:cs="Times New Roman" w:hint="default"/>
      </w:rPr>
    </w:lvl>
    <w:lvl w:ilvl="3">
      <w:numFmt w:val="bullet"/>
      <w:lvlText w:val="•"/>
      <w:lvlJc w:val="left"/>
      <w:pPr>
        <w:ind w:left="3650" w:hanging="286"/>
      </w:pPr>
      <w:rPr>
        <w:rFonts w:ascii="Times New Roman" w:hAnsi="Times New Roman" w:cs="Times New Roman" w:hint="default"/>
      </w:rPr>
    </w:lvl>
    <w:lvl w:ilvl="4">
      <w:numFmt w:val="bullet"/>
      <w:lvlText w:val="•"/>
      <w:lvlJc w:val="left"/>
      <w:pPr>
        <w:ind w:left="4546" w:hanging="286"/>
      </w:pPr>
      <w:rPr>
        <w:rFonts w:ascii="Times New Roman" w:hAnsi="Times New Roman" w:cs="Times New Roman" w:hint="default"/>
      </w:rPr>
    </w:lvl>
    <w:lvl w:ilvl="5">
      <w:numFmt w:val="bullet"/>
      <w:lvlText w:val="•"/>
      <w:lvlJc w:val="left"/>
      <w:pPr>
        <w:ind w:left="5443" w:hanging="286"/>
      </w:pPr>
      <w:rPr>
        <w:rFonts w:ascii="Times New Roman" w:hAnsi="Times New Roman" w:cs="Times New Roman" w:hint="default"/>
      </w:rPr>
    </w:lvl>
    <w:lvl w:ilvl="6">
      <w:numFmt w:val="bullet"/>
      <w:lvlText w:val="•"/>
      <w:lvlJc w:val="left"/>
      <w:pPr>
        <w:ind w:left="6340" w:hanging="286"/>
      </w:pPr>
      <w:rPr>
        <w:rFonts w:ascii="Times New Roman" w:hAnsi="Times New Roman" w:cs="Times New Roman" w:hint="default"/>
      </w:rPr>
    </w:lvl>
    <w:lvl w:ilvl="7">
      <w:numFmt w:val="bullet"/>
      <w:lvlText w:val="•"/>
      <w:lvlJc w:val="left"/>
      <w:pPr>
        <w:ind w:left="7237" w:hanging="286"/>
      </w:pPr>
      <w:rPr>
        <w:rFonts w:ascii="Times New Roman" w:hAnsi="Times New Roman" w:cs="Times New Roman" w:hint="default"/>
      </w:rPr>
    </w:lvl>
    <w:lvl w:ilvl="8">
      <w:numFmt w:val="bullet"/>
      <w:lvlText w:val="•"/>
      <w:lvlJc w:val="left"/>
      <w:pPr>
        <w:ind w:left="8133" w:hanging="286"/>
      </w:pPr>
      <w:rPr>
        <w:rFonts w:ascii="Times New Roman" w:hAnsi="Times New Roman" w:cs="Times New Roman" w:hint="default"/>
      </w:rPr>
    </w:lvl>
  </w:abstractNum>
  <w:abstractNum w:abstractNumId="12" w15:restartNumberingAfterBreak="0">
    <w:nsid w:val="46DB7396"/>
    <w:multiLevelType w:val="hybridMultilevel"/>
    <w:tmpl w:val="10D2B7E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3925916">
    <w:abstractNumId w:val="8"/>
  </w:num>
  <w:num w:numId="2" w16cid:durableId="698973205">
    <w:abstractNumId w:val="6"/>
  </w:num>
  <w:num w:numId="3" w16cid:durableId="165872368">
    <w:abstractNumId w:val="5"/>
  </w:num>
  <w:num w:numId="4" w16cid:durableId="1005668805">
    <w:abstractNumId w:val="4"/>
  </w:num>
  <w:num w:numId="5" w16cid:durableId="1123885098">
    <w:abstractNumId w:val="7"/>
  </w:num>
  <w:num w:numId="6" w16cid:durableId="1508859934">
    <w:abstractNumId w:val="3"/>
  </w:num>
  <w:num w:numId="7" w16cid:durableId="280499269">
    <w:abstractNumId w:val="2"/>
  </w:num>
  <w:num w:numId="8" w16cid:durableId="1566188255">
    <w:abstractNumId w:val="1"/>
  </w:num>
  <w:num w:numId="9" w16cid:durableId="1976373988">
    <w:abstractNumId w:val="0"/>
  </w:num>
  <w:num w:numId="10" w16cid:durableId="1014038769">
    <w:abstractNumId w:val="11"/>
  </w:num>
  <w:num w:numId="11" w16cid:durableId="307519284">
    <w:abstractNumId w:val="10"/>
  </w:num>
  <w:num w:numId="12" w16cid:durableId="966813773">
    <w:abstractNumId w:val="9"/>
  </w:num>
  <w:num w:numId="13" w16cid:durableId="57455988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3295"/>
    <w:rsid w:val="00087CCE"/>
    <w:rsid w:val="0015074B"/>
    <w:rsid w:val="00175AD6"/>
    <w:rsid w:val="00202A78"/>
    <w:rsid w:val="00213D34"/>
    <w:rsid w:val="002520E8"/>
    <w:rsid w:val="0029639D"/>
    <w:rsid w:val="00326F90"/>
    <w:rsid w:val="003858D4"/>
    <w:rsid w:val="00406B34"/>
    <w:rsid w:val="00430717"/>
    <w:rsid w:val="004D3022"/>
    <w:rsid w:val="00514CFA"/>
    <w:rsid w:val="00534D84"/>
    <w:rsid w:val="0062144B"/>
    <w:rsid w:val="00632E3C"/>
    <w:rsid w:val="00633E7B"/>
    <w:rsid w:val="006A0427"/>
    <w:rsid w:val="00725904"/>
    <w:rsid w:val="00780734"/>
    <w:rsid w:val="00826331"/>
    <w:rsid w:val="00902C1A"/>
    <w:rsid w:val="009A1664"/>
    <w:rsid w:val="00A037D1"/>
    <w:rsid w:val="00AA1D8D"/>
    <w:rsid w:val="00AF66D3"/>
    <w:rsid w:val="00B3369A"/>
    <w:rsid w:val="00B47730"/>
    <w:rsid w:val="00BE07A7"/>
    <w:rsid w:val="00CA1907"/>
    <w:rsid w:val="00CB0664"/>
    <w:rsid w:val="00D5380E"/>
    <w:rsid w:val="00D600B8"/>
    <w:rsid w:val="00DC46C9"/>
    <w:rsid w:val="00E53815"/>
    <w:rsid w:val="00FC1B01"/>
    <w:rsid w:val="00FC693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ED3D07C"/>
  <w15:docId w15:val="{38594E4D-F16D-4058-91C3-414EBB6CD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99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ghtShading1">
    <w:name w:val="Light Shading1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customStyle="1" w:styleId="LightShading-Accent11">
    <w:name w:val="Light Shading - Accent 1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customStyle="1" w:styleId="LightList1">
    <w:name w:val="Light List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customStyle="1" w:styleId="LightList-Accent11">
    <w:name w:val="Light List - Accent 1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customStyle="1" w:styleId="LightGrid1">
    <w:name w:val="Light Grid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Grid-Accent11">
    <w:name w:val="Light Grid - Accent 1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customStyle="1" w:styleId="MediumShading11">
    <w:name w:val="Medium Shading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List11">
    <w:name w:val="Medium Lis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customStyle="1" w:styleId="MediumList1-Accent11">
    <w:name w:val="Medium List 1 - Accent 1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customStyle="1" w:styleId="MediumList21">
    <w:name w:val="Medium List 2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Grid11">
    <w:name w:val="Medium Grid 1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customStyle="1" w:styleId="MediumGrid21">
    <w:name w:val="Medium Grid 2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customStyle="1" w:styleId="MediumGrid31">
    <w:name w:val="Medium Grid 3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customStyle="1" w:styleId="DarkList1">
    <w:name w:val="Dark List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customStyle="1" w:styleId="ColorfulShading1">
    <w:name w:val="Colorful Shading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customStyle="1" w:styleId="ColorfulList1">
    <w:name w:val="Colorful List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customStyle="1" w:styleId="ColorfulGrid1">
    <w:name w:val="Colorful Grid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BalloonText">
    <w:name w:val="Balloon Text"/>
    <w:basedOn w:val="Normal"/>
    <w:link w:val="BalloonTextChar"/>
    <w:uiPriority w:val="99"/>
    <w:semiHidden/>
    <w:unhideWhenUsed/>
    <w:rsid w:val="00514C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14CFA"/>
    <w:rPr>
      <w:rFonts w:ascii="Tahoma" w:hAnsi="Tahoma" w:cs="Tahoma"/>
      <w:sz w:val="16"/>
      <w:szCs w:val="16"/>
    </w:rPr>
  </w:style>
  <w:style w:type="paragraph" w:customStyle="1" w:styleId="TableParagraph">
    <w:name w:val="Table Paragraph"/>
    <w:basedOn w:val="Normal"/>
    <w:rsid w:val="00633E7B"/>
    <w:pPr>
      <w:widowControl w:val="0"/>
      <w:autoSpaceDE w:val="0"/>
      <w:autoSpaceDN w:val="0"/>
      <w:spacing w:after="0" w:line="240" w:lineRule="auto"/>
    </w:pPr>
    <w:rPr>
      <w:rFonts w:eastAsia="Times New Roman" w:cs="Times New Roman"/>
      <w:sz w:val="22"/>
    </w:rPr>
  </w:style>
  <w:style w:type="paragraph" w:styleId="NormalWeb">
    <w:name w:val="Normal (Web)"/>
    <w:basedOn w:val="Normal"/>
    <w:uiPriority w:val="99"/>
    <w:semiHidden/>
    <w:unhideWhenUsed/>
    <w:rsid w:val="00BE07A7"/>
    <w:pPr>
      <w:spacing w:before="100" w:beforeAutospacing="1" w:after="100" w:afterAutospacing="1" w:line="240" w:lineRule="auto"/>
    </w:pPr>
    <w:rPr>
      <w:rFonts w:eastAsia="Times New Roman" w:cs="Times New Roman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85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198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66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181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945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16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10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186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345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794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18" Type="http://schemas.openxmlformats.org/officeDocument/2006/relationships/image" Target="media/image13.jpeg"/><Relationship Id="rId3" Type="http://schemas.openxmlformats.org/officeDocument/2006/relationships/styles" Target="styles.xml"/><Relationship Id="rId21" Type="http://schemas.openxmlformats.org/officeDocument/2006/relationships/image" Target="media/image16.jpeg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jpe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76D2B2A-70C5-4B41-856A-3DA15CFE3BD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1712</Words>
  <Characters>9759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Abinash Behera</cp:lastModifiedBy>
  <cp:revision>7</cp:revision>
  <dcterms:created xsi:type="dcterms:W3CDTF">2025-11-03T08:56:00Z</dcterms:created>
  <dcterms:modified xsi:type="dcterms:W3CDTF">2025-11-08T11:38:00Z</dcterms:modified>
</cp:coreProperties>
</file>